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2FC7" w14:textId="6190B95C" w:rsidR="001D1ADE" w:rsidRPr="001D1ADE" w:rsidRDefault="001D1ADE" w:rsidP="001D1ADE">
      <w:pPr>
        <w:pStyle w:val="Heading1"/>
        <w:jc w:val="center"/>
        <w:rPr>
          <w:rFonts w:ascii="Arial Rounded MT Bold" w:hAnsi="Arial Rounded MT Bold"/>
          <w:sz w:val="44"/>
          <w:szCs w:val="44"/>
        </w:rPr>
      </w:pPr>
      <w:r w:rsidRPr="001D1ADE">
        <w:rPr>
          <w:rFonts w:ascii="Arial Rounded MT Bold" w:hAnsi="Arial Rounded MT Bold"/>
          <w:sz w:val="44"/>
          <w:szCs w:val="44"/>
        </w:rPr>
        <w:t>VERSION 1</w:t>
      </w:r>
    </w:p>
    <w:p w14:paraId="79652E6F" w14:textId="5A8F5F7D" w:rsidR="007A482B" w:rsidRDefault="001D1ADE">
      <w:pPr>
        <w:pStyle w:val="Heading1"/>
      </w:pPr>
      <w:r>
        <w:t>Test Cases for Website</w:t>
      </w:r>
    </w:p>
    <w:p w14:paraId="39B3524F" w14:textId="77777777" w:rsidR="007A482B" w:rsidRDefault="001D1ADE">
      <w:pPr>
        <w:pStyle w:val="Heading2"/>
      </w:pPr>
      <w: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8"/>
        <w:gridCol w:w="1726"/>
        <w:gridCol w:w="1726"/>
        <w:gridCol w:w="1725"/>
      </w:tblGrid>
      <w:tr w:rsidR="007A482B" w14:paraId="1EF37A81" w14:textId="77777777">
        <w:tc>
          <w:tcPr>
            <w:tcW w:w="1728" w:type="dxa"/>
          </w:tcPr>
          <w:p w14:paraId="2F696F73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7AE564F1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4D5E6D68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3A98125D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77053C9E" w14:textId="77777777" w:rsidR="007A482B" w:rsidRDefault="001D1ADE">
            <w:r>
              <w:t>Status</w:t>
            </w:r>
          </w:p>
        </w:tc>
      </w:tr>
      <w:tr w:rsidR="007A482B" w14:paraId="7D60ED72" w14:textId="77777777">
        <w:tc>
          <w:tcPr>
            <w:tcW w:w="1728" w:type="dxa"/>
          </w:tcPr>
          <w:p w14:paraId="7DAF5923" w14:textId="77777777" w:rsidR="007A482B" w:rsidRDefault="001D1ADE">
            <w:r>
              <w:t>INDEX-1</w:t>
            </w:r>
          </w:p>
        </w:tc>
        <w:tc>
          <w:tcPr>
            <w:tcW w:w="1728" w:type="dxa"/>
          </w:tcPr>
          <w:p w14:paraId="4AFB8F59" w14:textId="77777777" w:rsidR="007A482B" w:rsidRDefault="001D1ADE">
            <w:r>
              <w:t>Verify homepage loads</w:t>
            </w:r>
          </w:p>
        </w:tc>
        <w:tc>
          <w:tcPr>
            <w:tcW w:w="1728" w:type="dxa"/>
          </w:tcPr>
          <w:p w14:paraId="2FB71815" w14:textId="77777777" w:rsidR="007A482B" w:rsidRDefault="001D1ADE">
            <w:r>
              <w:t>Open website and check homepage</w:t>
            </w:r>
          </w:p>
        </w:tc>
        <w:tc>
          <w:tcPr>
            <w:tcW w:w="1728" w:type="dxa"/>
          </w:tcPr>
          <w:p w14:paraId="1E23B3CD" w14:textId="77777777" w:rsidR="007A482B" w:rsidRDefault="001D1ADE">
            <w:r>
              <w:t>Homepage should load correctly</w:t>
            </w:r>
          </w:p>
        </w:tc>
        <w:tc>
          <w:tcPr>
            <w:tcW w:w="1728" w:type="dxa"/>
          </w:tcPr>
          <w:p w14:paraId="5AB56E9A" w14:textId="77777777" w:rsidR="007A482B" w:rsidRDefault="001D1ADE">
            <w:r>
              <w:t>Pass/Fail</w:t>
            </w:r>
          </w:p>
        </w:tc>
      </w:tr>
      <w:tr w:rsidR="007A482B" w14:paraId="32DF422B" w14:textId="77777777">
        <w:tc>
          <w:tcPr>
            <w:tcW w:w="1728" w:type="dxa"/>
          </w:tcPr>
          <w:p w14:paraId="0A823703" w14:textId="77777777" w:rsidR="007A482B" w:rsidRDefault="001D1ADE">
            <w:r>
              <w:t>INDEX-2</w:t>
            </w:r>
          </w:p>
        </w:tc>
        <w:tc>
          <w:tcPr>
            <w:tcW w:w="1728" w:type="dxa"/>
          </w:tcPr>
          <w:p w14:paraId="408526A9" w14:textId="77777777" w:rsidR="007A482B" w:rsidRDefault="001D1ADE">
            <w:r>
              <w:t>Verify navigation links</w:t>
            </w:r>
          </w:p>
        </w:tc>
        <w:tc>
          <w:tcPr>
            <w:tcW w:w="1728" w:type="dxa"/>
          </w:tcPr>
          <w:p w14:paraId="4F29008E" w14:textId="77777777" w:rsidR="007A482B" w:rsidRDefault="001D1ADE">
            <w:r>
              <w:t>Click on navigation links</w:t>
            </w:r>
          </w:p>
        </w:tc>
        <w:tc>
          <w:tcPr>
            <w:tcW w:w="1728" w:type="dxa"/>
          </w:tcPr>
          <w:p w14:paraId="73071549" w14:textId="77777777" w:rsidR="007A482B" w:rsidRDefault="001D1ADE">
            <w:r>
              <w:t>Should navigate to correct pages</w:t>
            </w:r>
          </w:p>
        </w:tc>
        <w:tc>
          <w:tcPr>
            <w:tcW w:w="1728" w:type="dxa"/>
          </w:tcPr>
          <w:p w14:paraId="71C87938" w14:textId="77777777" w:rsidR="007A482B" w:rsidRDefault="001D1ADE">
            <w:r>
              <w:t>Pass/Fail</w:t>
            </w:r>
          </w:p>
        </w:tc>
      </w:tr>
      <w:tr w:rsidR="007A482B" w14:paraId="793C99A1" w14:textId="77777777">
        <w:tc>
          <w:tcPr>
            <w:tcW w:w="1728" w:type="dxa"/>
          </w:tcPr>
          <w:p w14:paraId="39FA49F5" w14:textId="77777777" w:rsidR="007A482B" w:rsidRDefault="001D1ADE">
            <w:r>
              <w:t>INDEX-3</w:t>
            </w:r>
          </w:p>
        </w:tc>
        <w:tc>
          <w:tcPr>
            <w:tcW w:w="1728" w:type="dxa"/>
          </w:tcPr>
          <w:p w14:paraId="51F409C7" w14:textId="77777777" w:rsidR="007A482B" w:rsidRDefault="001D1ADE">
            <w:r>
              <w:t>Verify images</w:t>
            </w:r>
          </w:p>
        </w:tc>
        <w:tc>
          <w:tcPr>
            <w:tcW w:w="1728" w:type="dxa"/>
          </w:tcPr>
          <w:p w14:paraId="1A2805F7" w14:textId="77777777" w:rsidR="007A482B" w:rsidRDefault="001D1ADE">
            <w:r>
              <w:t>Check homepage images</w:t>
            </w:r>
          </w:p>
        </w:tc>
        <w:tc>
          <w:tcPr>
            <w:tcW w:w="1728" w:type="dxa"/>
          </w:tcPr>
          <w:p w14:paraId="0C799313" w14:textId="77777777" w:rsidR="007A482B" w:rsidRDefault="001D1ADE">
            <w:r>
              <w:t>Images should be displayed correctly</w:t>
            </w:r>
          </w:p>
        </w:tc>
        <w:tc>
          <w:tcPr>
            <w:tcW w:w="1728" w:type="dxa"/>
          </w:tcPr>
          <w:p w14:paraId="2F0BF82D" w14:textId="77777777" w:rsidR="007A482B" w:rsidRDefault="001D1ADE">
            <w:r>
              <w:t>Pass/Fail</w:t>
            </w:r>
          </w:p>
        </w:tc>
      </w:tr>
      <w:tr w:rsidR="007A482B" w14:paraId="6A1225CF" w14:textId="77777777">
        <w:tc>
          <w:tcPr>
            <w:tcW w:w="1728" w:type="dxa"/>
          </w:tcPr>
          <w:p w14:paraId="24DEBA0A" w14:textId="77777777" w:rsidR="007A482B" w:rsidRDefault="001D1ADE">
            <w:r>
              <w:t>INDEX-4</w:t>
            </w:r>
          </w:p>
        </w:tc>
        <w:tc>
          <w:tcPr>
            <w:tcW w:w="1728" w:type="dxa"/>
          </w:tcPr>
          <w:p w14:paraId="0F93D18D" w14:textId="77777777" w:rsidR="007A482B" w:rsidRDefault="001D1ADE">
            <w:r>
              <w:t>Verify page responsiveness</w:t>
            </w:r>
          </w:p>
        </w:tc>
        <w:tc>
          <w:tcPr>
            <w:tcW w:w="1728" w:type="dxa"/>
          </w:tcPr>
          <w:p w14:paraId="34DABF60" w14:textId="77777777" w:rsidR="007A482B" w:rsidRDefault="001D1ADE">
            <w:r>
              <w:t>Resize browser window</w:t>
            </w:r>
          </w:p>
        </w:tc>
        <w:tc>
          <w:tcPr>
            <w:tcW w:w="1728" w:type="dxa"/>
          </w:tcPr>
          <w:p w14:paraId="46ECA5B5" w14:textId="77777777" w:rsidR="007A482B" w:rsidRDefault="001D1ADE">
            <w:r>
              <w:t>Page should be responsive</w:t>
            </w:r>
          </w:p>
        </w:tc>
        <w:tc>
          <w:tcPr>
            <w:tcW w:w="1728" w:type="dxa"/>
          </w:tcPr>
          <w:p w14:paraId="7F9DF6CD" w14:textId="77777777" w:rsidR="007A482B" w:rsidRDefault="001D1ADE">
            <w:r>
              <w:t>Pass/Fail</w:t>
            </w:r>
          </w:p>
        </w:tc>
      </w:tr>
      <w:tr w:rsidR="007A482B" w14:paraId="44AAB13F" w14:textId="77777777">
        <w:tc>
          <w:tcPr>
            <w:tcW w:w="1728" w:type="dxa"/>
          </w:tcPr>
          <w:p w14:paraId="55416278" w14:textId="77777777" w:rsidR="007A482B" w:rsidRDefault="001D1ADE">
            <w:r>
              <w:t>INDEX-5</w:t>
            </w:r>
          </w:p>
        </w:tc>
        <w:tc>
          <w:tcPr>
            <w:tcW w:w="1728" w:type="dxa"/>
          </w:tcPr>
          <w:p w14:paraId="486B817E" w14:textId="77777777" w:rsidR="007A482B" w:rsidRDefault="001D1ADE">
            <w:r>
              <w:t xml:space="preserve">Verify </w:t>
            </w:r>
            <w:r>
              <w:t>footer content</w:t>
            </w:r>
          </w:p>
        </w:tc>
        <w:tc>
          <w:tcPr>
            <w:tcW w:w="1728" w:type="dxa"/>
          </w:tcPr>
          <w:p w14:paraId="5F5387D4" w14:textId="77777777" w:rsidR="007A482B" w:rsidRDefault="001D1ADE">
            <w:r>
              <w:t>Check footer details</w:t>
            </w:r>
          </w:p>
        </w:tc>
        <w:tc>
          <w:tcPr>
            <w:tcW w:w="1728" w:type="dxa"/>
          </w:tcPr>
          <w:p w14:paraId="228EADAE" w14:textId="77777777" w:rsidR="007A482B" w:rsidRDefault="001D1ADE">
            <w:r>
              <w:t>Footer should display copyright info</w:t>
            </w:r>
          </w:p>
        </w:tc>
        <w:tc>
          <w:tcPr>
            <w:tcW w:w="1728" w:type="dxa"/>
          </w:tcPr>
          <w:p w14:paraId="56A9A1A2" w14:textId="77777777" w:rsidR="007A482B" w:rsidRDefault="001D1ADE">
            <w:r>
              <w:t>Pass/Fail</w:t>
            </w:r>
          </w:p>
        </w:tc>
      </w:tr>
      <w:tr w:rsidR="007A482B" w14:paraId="75B926D7" w14:textId="77777777">
        <w:tc>
          <w:tcPr>
            <w:tcW w:w="1728" w:type="dxa"/>
          </w:tcPr>
          <w:p w14:paraId="635E9F37" w14:textId="77777777" w:rsidR="007A482B" w:rsidRDefault="001D1ADE">
            <w:r>
              <w:t>INDEX-6</w:t>
            </w:r>
          </w:p>
        </w:tc>
        <w:tc>
          <w:tcPr>
            <w:tcW w:w="1728" w:type="dxa"/>
          </w:tcPr>
          <w:p w14:paraId="400EFF4F" w14:textId="77777777" w:rsidR="007A482B" w:rsidRDefault="001D1ADE">
            <w:r>
              <w:t>Verify call-to-action button</w:t>
            </w:r>
          </w:p>
        </w:tc>
        <w:tc>
          <w:tcPr>
            <w:tcW w:w="1728" w:type="dxa"/>
          </w:tcPr>
          <w:p w14:paraId="1A655CFB" w14:textId="77777777" w:rsidR="007A482B" w:rsidRDefault="001D1ADE">
            <w:r>
              <w:t>Click on CTA button</w:t>
            </w:r>
          </w:p>
        </w:tc>
        <w:tc>
          <w:tcPr>
            <w:tcW w:w="1728" w:type="dxa"/>
          </w:tcPr>
          <w:p w14:paraId="3DACD683" w14:textId="77777777" w:rsidR="007A482B" w:rsidRDefault="001D1ADE">
            <w:r>
              <w:t>Should redirect to correct page</w:t>
            </w:r>
          </w:p>
        </w:tc>
        <w:tc>
          <w:tcPr>
            <w:tcW w:w="1728" w:type="dxa"/>
          </w:tcPr>
          <w:p w14:paraId="2AAE2473" w14:textId="77777777" w:rsidR="007A482B" w:rsidRDefault="001D1ADE">
            <w:r>
              <w:t>Pass/Fail</w:t>
            </w:r>
          </w:p>
        </w:tc>
      </w:tr>
      <w:tr w:rsidR="007A482B" w14:paraId="606F8A54" w14:textId="77777777">
        <w:tc>
          <w:tcPr>
            <w:tcW w:w="1728" w:type="dxa"/>
          </w:tcPr>
          <w:p w14:paraId="5B1408DB" w14:textId="77777777" w:rsidR="007A482B" w:rsidRDefault="001D1ADE">
            <w:r>
              <w:t>INDEX-7</w:t>
            </w:r>
          </w:p>
        </w:tc>
        <w:tc>
          <w:tcPr>
            <w:tcW w:w="1728" w:type="dxa"/>
          </w:tcPr>
          <w:p w14:paraId="2AA4920D" w14:textId="77777777" w:rsidR="007A482B" w:rsidRDefault="001D1ADE">
            <w:r>
              <w:t>Verify hero section text</w:t>
            </w:r>
          </w:p>
        </w:tc>
        <w:tc>
          <w:tcPr>
            <w:tcW w:w="1728" w:type="dxa"/>
          </w:tcPr>
          <w:p w14:paraId="0683C40F" w14:textId="77777777" w:rsidR="007A482B" w:rsidRDefault="001D1ADE">
            <w:r>
              <w:t>Check welcome message</w:t>
            </w:r>
          </w:p>
        </w:tc>
        <w:tc>
          <w:tcPr>
            <w:tcW w:w="1728" w:type="dxa"/>
          </w:tcPr>
          <w:p w14:paraId="080523EE" w14:textId="77777777" w:rsidR="007A482B" w:rsidRDefault="001D1ADE">
            <w:r>
              <w:t xml:space="preserve">Text should be </w:t>
            </w:r>
            <w:r>
              <w:t>readable</w:t>
            </w:r>
          </w:p>
        </w:tc>
        <w:tc>
          <w:tcPr>
            <w:tcW w:w="1728" w:type="dxa"/>
          </w:tcPr>
          <w:p w14:paraId="484028F1" w14:textId="77777777" w:rsidR="007A482B" w:rsidRDefault="001D1ADE">
            <w:r>
              <w:t>Pass/Fail</w:t>
            </w:r>
          </w:p>
        </w:tc>
      </w:tr>
    </w:tbl>
    <w:p w14:paraId="321A9E1F" w14:textId="77777777" w:rsidR="007A482B" w:rsidRDefault="001D1ADE">
      <w:r>
        <w:br/>
      </w:r>
    </w:p>
    <w:p w14:paraId="4230CA6D" w14:textId="77777777" w:rsidR="007A482B" w:rsidRDefault="001D1ADE">
      <w:pPr>
        <w:pStyle w:val="Heading2"/>
      </w:pPr>
      <w:r>
        <w:t>aboutus.html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7A482B" w14:paraId="726550CC" w14:textId="77777777">
        <w:tc>
          <w:tcPr>
            <w:tcW w:w="1728" w:type="dxa"/>
          </w:tcPr>
          <w:p w14:paraId="64D29628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7DD75F35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4A6C7CEC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3F014F90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30561B62" w14:textId="77777777" w:rsidR="007A482B" w:rsidRDefault="001D1ADE">
            <w:r>
              <w:t>Status</w:t>
            </w:r>
          </w:p>
        </w:tc>
      </w:tr>
      <w:tr w:rsidR="007A482B" w14:paraId="2404EB87" w14:textId="77777777">
        <w:tc>
          <w:tcPr>
            <w:tcW w:w="1728" w:type="dxa"/>
          </w:tcPr>
          <w:p w14:paraId="33D985EA" w14:textId="77777777" w:rsidR="007A482B" w:rsidRDefault="001D1ADE">
            <w:r>
              <w:t>ABOUTUS-1</w:t>
            </w:r>
          </w:p>
        </w:tc>
        <w:tc>
          <w:tcPr>
            <w:tcW w:w="1728" w:type="dxa"/>
          </w:tcPr>
          <w:p w14:paraId="3AF339C0" w14:textId="77777777" w:rsidR="007A482B" w:rsidRDefault="001D1ADE">
            <w:r>
              <w:t>Verify About Us page loads</w:t>
            </w:r>
          </w:p>
        </w:tc>
        <w:tc>
          <w:tcPr>
            <w:tcW w:w="1728" w:type="dxa"/>
          </w:tcPr>
          <w:p w14:paraId="1FFB4921" w14:textId="77777777" w:rsidR="007A482B" w:rsidRDefault="001D1ADE">
            <w:r>
              <w:t>Open About Us page</w:t>
            </w:r>
          </w:p>
        </w:tc>
        <w:tc>
          <w:tcPr>
            <w:tcW w:w="1728" w:type="dxa"/>
          </w:tcPr>
          <w:p w14:paraId="06312A51" w14:textId="77777777" w:rsidR="007A482B" w:rsidRDefault="001D1ADE">
            <w:r>
              <w:t>Page should load correctly</w:t>
            </w:r>
          </w:p>
        </w:tc>
        <w:tc>
          <w:tcPr>
            <w:tcW w:w="1728" w:type="dxa"/>
          </w:tcPr>
          <w:p w14:paraId="2731292A" w14:textId="77777777" w:rsidR="007A482B" w:rsidRDefault="001D1ADE">
            <w:r>
              <w:t>Pass/Fail</w:t>
            </w:r>
          </w:p>
        </w:tc>
      </w:tr>
      <w:tr w:rsidR="007A482B" w14:paraId="4DBC65DF" w14:textId="77777777">
        <w:tc>
          <w:tcPr>
            <w:tcW w:w="1728" w:type="dxa"/>
          </w:tcPr>
          <w:p w14:paraId="6BCC6784" w14:textId="77777777" w:rsidR="007A482B" w:rsidRDefault="001D1ADE">
            <w:r>
              <w:t>ABOUTUS-2</w:t>
            </w:r>
          </w:p>
        </w:tc>
        <w:tc>
          <w:tcPr>
            <w:tcW w:w="1728" w:type="dxa"/>
          </w:tcPr>
          <w:p w14:paraId="1BAC2C1D" w14:textId="77777777" w:rsidR="007A482B" w:rsidRDefault="001D1ADE">
            <w:r>
              <w:t>Verify team details</w:t>
            </w:r>
          </w:p>
        </w:tc>
        <w:tc>
          <w:tcPr>
            <w:tcW w:w="1728" w:type="dxa"/>
          </w:tcPr>
          <w:p w14:paraId="3725236F" w14:textId="77777777" w:rsidR="007A482B" w:rsidRDefault="001D1ADE">
            <w:r>
              <w:t>Check listed developers and testers</w:t>
            </w:r>
          </w:p>
        </w:tc>
        <w:tc>
          <w:tcPr>
            <w:tcW w:w="1728" w:type="dxa"/>
          </w:tcPr>
          <w:p w14:paraId="26CD3D6E" w14:textId="77777777" w:rsidR="007A482B" w:rsidRDefault="001D1ADE">
            <w:r>
              <w:t>Details should be correct</w:t>
            </w:r>
          </w:p>
        </w:tc>
        <w:tc>
          <w:tcPr>
            <w:tcW w:w="1728" w:type="dxa"/>
          </w:tcPr>
          <w:p w14:paraId="2ABA7237" w14:textId="77777777" w:rsidR="007A482B" w:rsidRDefault="001D1ADE">
            <w:r>
              <w:t>Pass/Fail</w:t>
            </w:r>
          </w:p>
        </w:tc>
      </w:tr>
      <w:tr w:rsidR="007A482B" w14:paraId="61945C24" w14:textId="77777777">
        <w:tc>
          <w:tcPr>
            <w:tcW w:w="1728" w:type="dxa"/>
          </w:tcPr>
          <w:p w14:paraId="4F9CF733" w14:textId="77777777" w:rsidR="007A482B" w:rsidRDefault="001D1ADE">
            <w:r>
              <w:t>ABOUTUS-3</w:t>
            </w:r>
          </w:p>
        </w:tc>
        <w:tc>
          <w:tcPr>
            <w:tcW w:w="1728" w:type="dxa"/>
          </w:tcPr>
          <w:p w14:paraId="53C43B8A" w14:textId="77777777" w:rsidR="007A482B" w:rsidRDefault="001D1ADE">
            <w:r>
              <w:t>Verify mission statement</w:t>
            </w:r>
          </w:p>
        </w:tc>
        <w:tc>
          <w:tcPr>
            <w:tcW w:w="1728" w:type="dxa"/>
          </w:tcPr>
          <w:p w14:paraId="2A2CF912" w14:textId="77777777" w:rsidR="007A482B" w:rsidRDefault="001D1ADE">
            <w:r>
              <w:t>Read mission statement</w:t>
            </w:r>
          </w:p>
        </w:tc>
        <w:tc>
          <w:tcPr>
            <w:tcW w:w="1728" w:type="dxa"/>
          </w:tcPr>
          <w:p w14:paraId="1A5BFC83" w14:textId="77777777" w:rsidR="007A482B" w:rsidRDefault="001D1ADE">
            <w:r>
              <w:t>Mission should be clearly stated</w:t>
            </w:r>
          </w:p>
        </w:tc>
        <w:tc>
          <w:tcPr>
            <w:tcW w:w="1728" w:type="dxa"/>
          </w:tcPr>
          <w:p w14:paraId="55F2E051" w14:textId="77777777" w:rsidR="007A482B" w:rsidRDefault="001D1ADE">
            <w:r>
              <w:t>Pass/Fail</w:t>
            </w:r>
          </w:p>
        </w:tc>
      </w:tr>
      <w:tr w:rsidR="007A482B" w14:paraId="1B7A8B76" w14:textId="77777777">
        <w:tc>
          <w:tcPr>
            <w:tcW w:w="1728" w:type="dxa"/>
          </w:tcPr>
          <w:p w14:paraId="139FAD51" w14:textId="77777777" w:rsidR="007A482B" w:rsidRDefault="001D1ADE">
            <w:r>
              <w:t>ABOUTUS-4</w:t>
            </w:r>
          </w:p>
        </w:tc>
        <w:tc>
          <w:tcPr>
            <w:tcW w:w="1728" w:type="dxa"/>
          </w:tcPr>
          <w:p w14:paraId="6FC8C6E7" w14:textId="77777777" w:rsidR="007A482B" w:rsidRDefault="001D1ADE">
            <w:r>
              <w:t>Verify navigation</w:t>
            </w:r>
          </w:p>
        </w:tc>
        <w:tc>
          <w:tcPr>
            <w:tcW w:w="1728" w:type="dxa"/>
          </w:tcPr>
          <w:p w14:paraId="04837AE4" w14:textId="77777777" w:rsidR="007A482B" w:rsidRDefault="001D1ADE">
            <w:r>
              <w:t>Click on About Us link</w:t>
            </w:r>
          </w:p>
        </w:tc>
        <w:tc>
          <w:tcPr>
            <w:tcW w:w="1728" w:type="dxa"/>
          </w:tcPr>
          <w:p w14:paraId="430E30C1" w14:textId="77777777" w:rsidR="007A482B" w:rsidRDefault="001D1ADE">
            <w:r>
              <w:t>Should navigate properly</w:t>
            </w:r>
          </w:p>
        </w:tc>
        <w:tc>
          <w:tcPr>
            <w:tcW w:w="1728" w:type="dxa"/>
          </w:tcPr>
          <w:p w14:paraId="1271313C" w14:textId="77777777" w:rsidR="007A482B" w:rsidRDefault="001D1ADE">
            <w:r>
              <w:t>Pass/Fail</w:t>
            </w:r>
          </w:p>
        </w:tc>
      </w:tr>
      <w:tr w:rsidR="007A482B" w14:paraId="62045844" w14:textId="77777777">
        <w:tc>
          <w:tcPr>
            <w:tcW w:w="1728" w:type="dxa"/>
          </w:tcPr>
          <w:p w14:paraId="4744FE57" w14:textId="77777777" w:rsidR="007A482B" w:rsidRDefault="001D1ADE">
            <w:r>
              <w:t>ABOUTUS-5</w:t>
            </w:r>
          </w:p>
        </w:tc>
        <w:tc>
          <w:tcPr>
            <w:tcW w:w="1728" w:type="dxa"/>
          </w:tcPr>
          <w:p w14:paraId="3CDE2C98" w14:textId="77777777" w:rsidR="007A482B" w:rsidRDefault="001D1ADE">
            <w:r>
              <w:t>Verify design consistency</w:t>
            </w:r>
          </w:p>
        </w:tc>
        <w:tc>
          <w:tcPr>
            <w:tcW w:w="1728" w:type="dxa"/>
          </w:tcPr>
          <w:p w14:paraId="326186A8" w14:textId="77777777" w:rsidR="007A482B" w:rsidRDefault="001D1ADE">
            <w:r>
              <w:t>Compare with homepage design</w:t>
            </w:r>
          </w:p>
        </w:tc>
        <w:tc>
          <w:tcPr>
            <w:tcW w:w="1728" w:type="dxa"/>
          </w:tcPr>
          <w:p w14:paraId="6277A0CA" w14:textId="77777777" w:rsidR="007A482B" w:rsidRDefault="001D1ADE">
            <w:r>
              <w:t>Should match overall theme</w:t>
            </w:r>
          </w:p>
        </w:tc>
        <w:tc>
          <w:tcPr>
            <w:tcW w:w="1728" w:type="dxa"/>
          </w:tcPr>
          <w:p w14:paraId="22604358" w14:textId="77777777" w:rsidR="007A482B" w:rsidRDefault="001D1ADE">
            <w:r>
              <w:t>Pass/Fail</w:t>
            </w:r>
          </w:p>
        </w:tc>
      </w:tr>
      <w:tr w:rsidR="007A482B" w14:paraId="3D361ADA" w14:textId="77777777">
        <w:tc>
          <w:tcPr>
            <w:tcW w:w="1728" w:type="dxa"/>
          </w:tcPr>
          <w:p w14:paraId="5BBB059D" w14:textId="77777777" w:rsidR="007A482B" w:rsidRDefault="001D1ADE">
            <w:r>
              <w:t>ABOUTUS-6</w:t>
            </w:r>
          </w:p>
        </w:tc>
        <w:tc>
          <w:tcPr>
            <w:tcW w:w="1728" w:type="dxa"/>
          </w:tcPr>
          <w:p w14:paraId="30D33ADE" w14:textId="77777777" w:rsidR="007A482B" w:rsidRDefault="001D1ADE">
            <w:r>
              <w:t>Verify image display</w:t>
            </w:r>
          </w:p>
        </w:tc>
        <w:tc>
          <w:tcPr>
            <w:tcW w:w="1728" w:type="dxa"/>
          </w:tcPr>
          <w:p w14:paraId="32862087" w14:textId="77777777" w:rsidR="007A482B" w:rsidRDefault="001D1ADE">
            <w:r>
              <w:t>Check if team images load</w:t>
            </w:r>
          </w:p>
        </w:tc>
        <w:tc>
          <w:tcPr>
            <w:tcW w:w="1728" w:type="dxa"/>
          </w:tcPr>
          <w:p w14:paraId="5E9AB8A0" w14:textId="77777777" w:rsidR="007A482B" w:rsidRDefault="001D1ADE">
            <w:r>
              <w:t>Images should be visible</w:t>
            </w:r>
          </w:p>
        </w:tc>
        <w:tc>
          <w:tcPr>
            <w:tcW w:w="1728" w:type="dxa"/>
          </w:tcPr>
          <w:p w14:paraId="70A9CD4E" w14:textId="77777777" w:rsidR="007A482B" w:rsidRDefault="001D1ADE">
            <w:r>
              <w:t>Pass/Fail</w:t>
            </w:r>
          </w:p>
        </w:tc>
      </w:tr>
      <w:tr w:rsidR="007A482B" w14:paraId="41125B5B" w14:textId="77777777">
        <w:tc>
          <w:tcPr>
            <w:tcW w:w="1728" w:type="dxa"/>
          </w:tcPr>
          <w:p w14:paraId="5FB0FE3A" w14:textId="77777777" w:rsidR="007A482B" w:rsidRDefault="001D1ADE">
            <w:r>
              <w:lastRenderedPageBreak/>
              <w:t>ABOUTUS-7</w:t>
            </w:r>
          </w:p>
        </w:tc>
        <w:tc>
          <w:tcPr>
            <w:tcW w:w="1728" w:type="dxa"/>
          </w:tcPr>
          <w:p w14:paraId="2415D987" w14:textId="77777777" w:rsidR="007A482B" w:rsidRDefault="001D1ADE">
            <w:r>
              <w:t>Verify spelling &amp; grammar</w:t>
            </w:r>
          </w:p>
        </w:tc>
        <w:tc>
          <w:tcPr>
            <w:tcW w:w="1728" w:type="dxa"/>
          </w:tcPr>
          <w:p w14:paraId="7546DD71" w14:textId="77777777" w:rsidR="007A482B" w:rsidRDefault="001D1ADE">
            <w:r>
              <w:t>Review text content</w:t>
            </w:r>
          </w:p>
        </w:tc>
        <w:tc>
          <w:tcPr>
            <w:tcW w:w="1728" w:type="dxa"/>
          </w:tcPr>
          <w:p w14:paraId="3AAA2A3E" w14:textId="77777777" w:rsidR="007A482B" w:rsidRDefault="001D1ADE">
            <w:r>
              <w:t>No errors should be present</w:t>
            </w:r>
          </w:p>
        </w:tc>
        <w:tc>
          <w:tcPr>
            <w:tcW w:w="1728" w:type="dxa"/>
          </w:tcPr>
          <w:p w14:paraId="2D235F78" w14:textId="77777777" w:rsidR="007A482B" w:rsidRDefault="001D1ADE">
            <w:r>
              <w:t>Pass/Fail</w:t>
            </w:r>
          </w:p>
        </w:tc>
      </w:tr>
    </w:tbl>
    <w:p w14:paraId="784786F3" w14:textId="77777777" w:rsidR="007A482B" w:rsidRDefault="001D1ADE">
      <w:r>
        <w:br/>
      </w:r>
    </w:p>
    <w:p w14:paraId="6B1110C2" w14:textId="77777777" w:rsidR="007A482B" w:rsidRDefault="001D1ADE">
      <w:pPr>
        <w:pStyle w:val="Heading2"/>
      </w:pPr>
      <w:r>
        <w:t>contactus.html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5"/>
        <w:gridCol w:w="1726"/>
        <w:gridCol w:w="1725"/>
      </w:tblGrid>
      <w:tr w:rsidR="007A482B" w14:paraId="4190E3B8" w14:textId="77777777">
        <w:tc>
          <w:tcPr>
            <w:tcW w:w="1728" w:type="dxa"/>
          </w:tcPr>
          <w:p w14:paraId="08BCE5AE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51C3F9C9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665268FC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02928B01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4AEB57B7" w14:textId="77777777" w:rsidR="007A482B" w:rsidRDefault="001D1ADE">
            <w:r>
              <w:t>Status</w:t>
            </w:r>
          </w:p>
        </w:tc>
      </w:tr>
      <w:tr w:rsidR="007A482B" w14:paraId="66DFEA79" w14:textId="77777777">
        <w:tc>
          <w:tcPr>
            <w:tcW w:w="1728" w:type="dxa"/>
          </w:tcPr>
          <w:p w14:paraId="6E7CEB53" w14:textId="77777777" w:rsidR="007A482B" w:rsidRDefault="001D1ADE">
            <w:r>
              <w:t>CONTACTUS-1</w:t>
            </w:r>
          </w:p>
        </w:tc>
        <w:tc>
          <w:tcPr>
            <w:tcW w:w="1728" w:type="dxa"/>
          </w:tcPr>
          <w:p w14:paraId="495CB50E" w14:textId="77777777" w:rsidR="007A482B" w:rsidRDefault="001D1ADE">
            <w:r>
              <w:t>Verify Contact Us page loads</w:t>
            </w:r>
          </w:p>
        </w:tc>
        <w:tc>
          <w:tcPr>
            <w:tcW w:w="1728" w:type="dxa"/>
          </w:tcPr>
          <w:p w14:paraId="049AB521" w14:textId="77777777" w:rsidR="007A482B" w:rsidRDefault="001D1ADE">
            <w:r>
              <w:t>Open Contact Us page</w:t>
            </w:r>
          </w:p>
        </w:tc>
        <w:tc>
          <w:tcPr>
            <w:tcW w:w="1728" w:type="dxa"/>
          </w:tcPr>
          <w:p w14:paraId="3E235AB3" w14:textId="77777777" w:rsidR="007A482B" w:rsidRDefault="001D1ADE">
            <w:r>
              <w:t>Page should load correctly</w:t>
            </w:r>
          </w:p>
        </w:tc>
        <w:tc>
          <w:tcPr>
            <w:tcW w:w="1728" w:type="dxa"/>
          </w:tcPr>
          <w:p w14:paraId="6D5B6934" w14:textId="77777777" w:rsidR="007A482B" w:rsidRDefault="001D1ADE">
            <w:r>
              <w:t>Pass/Fail</w:t>
            </w:r>
          </w:p>
        </w:tc>
      </w:tr>
      <w:tr w:rsidR="007A482B" w14:paraId="7828AF00" w14:textId="77777777">
        <w:tc>
          <w:tcPr>
            <w:tcW w:w="1728" w:type="dxa"/>
          </w:tcPr>
          <w:p w14:paraId="37330417" w14:textId="77777777" w:rsidR="007A482B" w:rsidRDefault="001D1ADE">
            <w:r>
              <w:t>CONTACTUS-2</w:t>
            </w:r>
          </w:p>
        </w:tc>
        <w:tc>
          <w:tcPr>
            <w:tcW w:w="1728" w:type="dxa"/>
          </w:tcPr>
          <w:p w14:paraId="3B30C1EB" w14:textId="77777777" w:rsidR="007A482B" w:rsidRDefault="001D1ADE">
            <w:r>
              <w:t>Verify email contact</w:t>
            </w:r>
          </w:p>
        </w:tc>
        <w:tc>
          <w:tcPr>
            <w:tcW w:w="1728" w:type="dxa"/>
          </w:tcPr>
          <w:p w14:paraId="588C2CDC" w14:textId="77777777" w:rsidR="007A482B" w:rsidRDefault="001D1ADE">
            <w:r>
              <w:t>Check displayed email</w:t>
            </w:r>
          </w:p>
        </w:tc>
        <w:tc>
          <w:tcPr>
            <w:tcW w:w="1728" w:type="dxa"/>
          </w:tcPr>
          <w:p w14:paraId="14A1E19F" w14:textId="77777777" w:rsidR="007A482B" w:rsidRDefault="001D1ADE">
            <w:r>
              <w:t xml:space="preserve">Email should be </w:t>
            </w:r>
            <w:r>
              <w:t>correct and clickable</w:t>
            </w:r>
          </w:p>
        </w:tc>
        <w:tc>
          <w:tcPr>
            <w:tcW w:w="1728" w:type="dxa"/>
          </w:tcPr>
          <w:p w14:paraId="2159413E" w14:textId="77777777" w:rsidR="007A482B" w:rsidRDefault="001D1ADE">
            <w:r>
              <w:t>Pass/Fail</w:t>
            </w:r>
          </w:p>
        </w:tc>
      </w:tr>
      <w:tr w:rsidR="007A482B" w14:paraId="51FF6BDB" w14:textId="77777777">
        <w:tc>
          <w:tcPr>
            <w:tcW w:w="1728" w:type="dxa"/>
          </w:tcPr>
          <w:p w14:paraId="4BCE9E24" w14:textId="77777777" w:rsidR="007A482B" w:rsidRDefault="001D1ADE">
            <w:r>
              <w:t>CONTACTUS-3</w:t>
            </w:r>
          </w:p>
        </w:tc>
        <w:tc>
          <w:tcPr>
            <w:tcW w:w="1728" w:type="dxa"/>
          </w:tcPr>
          <w:p w14:paraId="5095B0C1" w14:textId="77777777" w:rsidR="007A482B" w:rsidRDefault="001D1ADE">
            <w:r>
              <w:t>Verify phone number</w:t>
            </w:r>
          </w:p>
        </w:tc>
        <w:tc>
          <w:tcPr>
            <w:tcW w:w="1728" w:type="dxa"/>
          </w:tcPr>
          <w:p w14:paraId="19AAC89D" w14:textId="77777777" w:rsidR="007A482B" w:rsidRDefault="001D1ADE">
            <w:r>
              <w:t>Check displayed phone number</w:t>
            </w:r>
          </w:p>
        </w:tc>
        <w:tc>
          <w:tcPr>
            <w:tcW w:w="1728" w:type="dxa"/>
          </w:tcPr>
          <w:p w14:paraId="47DEE31C" w14:textId="77777777" w:rsidR="007A482B" w:rsidRDefault="001D1ADE">
            <w:r>
              <w:t>Number should be correct</w:t>
            </w:r>
          </w:p>
        </w:tc>
        <w:tc>
          <w:tcPr>
            <w:tcW w:w="1728" w:type="dxa"/>
          </w:tcPr>
          <w:p w14:paraId="4CBB8C3A" w14:textId="77777777" w:rsidR="007A482B" w:rsidRDefault="001D1ADE">
            <w:r>
              <w:t>Pass/Fail</w:t>
            </w:r>
          </w:p>
        </w:tc>
      </w:tr>
      <w:tr w:rsidR="007A482B" w14:paraId="0FC7EF32" w14:textId="77777777">
        <w:tc>
          <w:tcPr>
            <w:tcW w:w="1728" w:type="dxa"/>
          </w:tcPr>
          <w:p w14:paraId="4ED981C8" w14:textId="77777777" w:rsidR="007A482B" w:rsidRDefault="001D1ADE">
            <w:r>
              <w:t>CONTACTUS-4</w:t>
            </w:r>
          </w:p>
        </w:tc>
        <w:tc>
          <w:tcPr>
            <w:tcW w:w="1728" w:type="dxa"/>
          </w:tcPr>
          <w:p w14:paraId="0954AB9A" w14:textId="77777777" w:rsidR="007A482B" w:rsidRDefault="001D1ADE">
            <w:r>
              <w:t>Verify message form</w:t>
            </w:r>
          </w:p>
        </w:tc>
        <w:tc>
          <w:tcPr>
            <w:tcW w:w="1728" w:type="dxa"/>
          </w:tcPr>
          <w:p w14:paraId="1047F389" w14:textId="77777777" w:rsidR="007A482B" w:rsidRDefault="001D1ADE">
            <w:r>
              <w:t>Fill and submit contact form</w:t>
            </w:r>
          </w:p>
        </w:tc>
        <w:tc>
          <w:tcPr>
            <w:tcW w:w="1728" w:type="dxa"/>
          </w:tcPr>
          <w:p w14:paraId="33569846" w14:textId="77777777" w:rsidR="007A482B" w:rsidRDefault="001D1ADE">
            <w:r>
              <w:t>Form should be submitted successfully</w:t>
            </w:r>
          </w:p>
        </w:tc>
        <w:tc>
          <w:tcPr>
            <w:tcW w:w="1728" w:type="dxa"/>
          </w:tcPr>
          <w:p w14:paraId="1C1C968A" w14:textId="77777777" w:rsidR="007A482B" w:rsidRDefault="001D1ADE">
            <w:r>
              <w:t>Pass/Fail</w:t>
            </w:r>
          </w:p>
        </w:tc>
      </w:tr>
      <w:tr w:rsidR="007A482B" w14:paraId="18EEBE9C" w14:textId="77777777">
        <w:tc>
          <w:tcPr>
            <w:tcW w:w="1728" w:type="dxa"/>
          </w:tcPr>
          <w:p w14:paraId="04301A73" w14:textId="77777777" w:rsidR="007A482B" w:rsidRDefault="001D1ADE">
            <w:r>
              <w:t>CONTACTUS-5</w:t>
            </w:r>
          </w:p>
        </w:tc>
        <w:tc>
          <w:tcPr>
            <w:tcW w:w="1728" w:type="dxa"/>
          </w:tcPr>
          <w:p w14:paraId="4473539E" w14:textId="77777777" w:rsidR="007A482B" w:rsidRDefault="001D1ADE">
            <w:r>
              <w:t>Verify empty form validation</w:t>
            </w:r>
          </w:p>
        </w:tc>
        <w:tc>
          <w:tcPr>
            <w:tcW w:w="1728" w:type="dxa"/>
          </w:tcPr>
          <w:p w14:paraId="175BA3D3" w14:textId="77777777" w:rsidR="007A482B" w:rsidRDefault="001D1ADE">
            <w:r>
              <w:t>Submit empty form</w:t>
            </w:r>
          </w:p>
        </w:tc>
        <w:tc>
          <w:tcPr>
            <w:tcW w:w="1728" w:type="dxa"/>
          </w:tcPr>
          <w:p w14:paraId="31A89DCF" w14:textId="77777777" w:rsidR="007A482B" w:rsidRDefault="001D1ADE">
            <w:r>
              <w:t>Should show validation errors</w:t>
            </w:r>
          </w:p>
        </w:tc>
        <w:tc>
          <w:tcPr>
            <w:tcW w:w="1728" w:type="dxa"/>
          </w:tcPr>
          <w:p w14:paraId="2CBAE4F8" w14:textId="77777777" w:rsidR="007A482B" w:rsidRDefault="001D1ADE">
            <w:r>
              <w:t>Pass/Fail</w:t>
            </w:r>
          </w:p>
        </w:tc>
      </w:tr>
      <w:tr w:rsidR="007A482B" w14:paraId="28EA6E29" w14:textId="77777777">
        <w:tc>
          <w:tcPr>
            <w:tcW w:w="1728" w:type="dxa"/>
          </w:tcPr>
          <w:p w14:paraId="1A132936" w14:textId="77777777" w:rsidR="007A482B" w:rsidRDefault="001D1ADE">
            <w:r>
              <w:t>CONTACTUS-6</w:t>
            </w:r>
          </w:p>
        </w:tc>
        <w:tc>
          <w:tcPr>
            <w:tcW w:w="1728" w:type="dxa"/>
          </w:tcPr>
          <w:p w14:paraId="6C20BB7B" w14:textId="77777777" w:rsidR="007A482B" w:rsidRDefault="001D1ADE">
            <w:r>
              <w:t>Verify location display</w:t>
            </w:r>
          </w:p>
        </w:tc>
        <w:tc>
          <w:tcPr>
            <w:tcW w:w="1728" w:type="dxa"/>
          </w:tcPr>
          <w:p w14:paraId="3EC546BC" w14:textId="77777777" w:rsidR="007A482B" w:rsidRDefault="001D1ADE">
            <w:r>
              <w:t>Check address section</w:t>
            </w:r>
          </w:p>
        </w:tc>
        <w:tc>
          <w:tcPr>
            <w:tcW w:w="1728" w:type="dxa"/>
          </w:tcPr>
          <w:p w14:paraId="31376740" w14:textId="77777777" w:rsidR="007A482B" w:rsidRDefault="001D1ADE">
            <w:r>
              <w:t>Address should be accurate</w:t>
            </w:r>
          </w:p>
        </w:tc>
        <w:tc>
          <w:tcPr>
            <w:tcW w:w="1728" w:type="dxa"/>
          </w:tcPr>
          <w:p w14:paraId="3580CAA2" w14:textId="77777777" w:rsidR="007A482B" w:rsidRDefault="001D1ADE">
            <w:r>
              <w:t>Pass/Fail</w:t>
            </w:r>
          </w:p>
        </w:tc>
      </w:tr>
      <w:tr w:rsidR="007A482B" w14:paraId="6AA8F135" w14:textId="77777777">
        <w:tc>
          <w:tcPr>
            <w:tcW w:w="1728" w:type="dxa"/>
          </w:tcPr>
          <w:p w14:paraId="4490F568" w14:textId="77777777" w:rsidR="007A482B" w:rsidRDefault="001D1ADE">
            <w:r>
              <w:t>CONTACTUS-7</w:t>
            </w:r>
          </w:p>
        </w:tc>
        <w:tc>
          <w:tcPr>
            <w:tcW w:w="1728" w:type="dxa"/>
          </w:tcPr>
          <w:p w14:paraId="082380CF" w14:textId="77777777" w:rsidR="007A482B" w:rsidRDefault="001D1ADE">
            <w:r>
              <w:t>Verify confirmation message</w:t>
            </w:r>
          </w:p>
        </w:tc>
        <w:tc>
          <w:tcPr>
            <w:tcW w:w="1728" w:type="dxa"/>
          </w:tcPr>
          <w:p w14:paraId="55113980" w14:textId="77777777" w:rsidR="007A482B" w:rsidRDefault="001D1ADE">
            <w:r>
              <w:t>Submit form and check response</w:t>
            </w:r>
          </w:p>
        </w:tc>
        <w:tc>
          <w:tcPr>
            <w:tcW w:w="1728" w:type="dxa"/>
          </w:tcPr>
          <w:p w14:paraId="10D7B51A" w14:textId="77777777" w:rsidR="007A482B" w:rsidRDefault="001D1ADE">
            <w:r>
              <w:t>Success message should appear</w:t>
            </w:r>
          </w:p>
        </w:tc>
        <w:tc>
          <w:tcPr>
            <w:tcW w:w="1728" w:type="dxa"/>
          </w:tcPr>
          <w:p w14:paraId="3E4B5281" w14:textId="77777777" w:rsidR="007A482B" w:rsidRDefault="001D1ADE">
            <w:r>
              <w:t>Pass/Fail</w:t>
            </w:r>
          </w:p>
        </w:tc>
      </w:tr>
    </w:tbl>
    <w:p w14:paraId="6E3A6FFE" w14:textId="77777777" w:rsidR="007A482B" w:rsidRDefault="001D1ADE">
      <w:r>
        <w:br/>
      </w:r>
    </w:p>
    <w:p w14:paraId="52E75923" w14:textId="77777777" w:rsidR="007A482B" w:rsidRDefault="001D1ADE">
      <w:pPr>
        <w:pStyle w:val="Heading2"/>
      </w:pPr>
      <w:r>
        <w:t>itineraries.html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6"/>
        <w:gridCol w:w="1725"/>
      </w:tblGrid>
      <w:tr w:rsidR="007A482B" w14:paraId="1AD78CD4" w14:textId="77777777">
        <w:tc>
          <w:tcPr>
            <w:tcW w:w="1728" w:type="dxa"/>
          </w:tcPr>
          <w:p w14:paraId="105362EB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6A06849F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171AAAE5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751AD294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210D6B3B" w14:textId="77777777" w:rsidR="007A482B" w:rsidRDefault="001D1ADE">
            <w:r>
              <w:t>Status</w:t>
            </w:r>
          </w:p>
        </w:tc>
      </w:tr>
      <w:tr w:rsidR="007A482B" w14:paraId="0EBC77FB" w14:textId="77777777">
        <w:tc>
          <w:tcPr>
            <w:tcW w:w="1728" w:type="dxa"/>
          </w:tcPr>
          <w:p w14:paraId="5A42650D" w14:textId="77777777" w:rsidR="007A482B" w:rsidRDefault="001D1ADE">
            <w:r>
              <w:t>ITINERARIES-1</w:t>
            </w:r>
          </w:p>
        </w:tc>
        <w:tc>
          <w:tcPr>
            <w:tcW w:w="1728" w:type="dxa"/>
          </w:tcPr>
          <w:p w14:paraId="402B7ADD" w14:textId="77777777" w:rsidR="007A482B" w:rsidRDefault="001D1ADE">
            <w:r>
              <w:t>Verify itineraries page loads</w:t>
            </w:r>
          </w:p>
        </w:tc>
        <w:tc>
          <w:tcPr>
            <w:tcW w:w="1728" w:type="dxa"/>
          </w:tcPr>
          <w:p w14:paraId="5F1553A3" w14:textId="77777777" w:rsidR="007A482B" w:rsidRDefault="001D1ADE">
            <w:r>
              <w:t>Open Itineraries page</w:t>
            </w:r>
          </w:p>
        </w:tc>
        <w:tc>
          <w:tcPr>
            <w:tcW w:w="1728" w:type="dxa"/>
          </w:tcPr>
          <w:p w14:paraId="50368EDF" w14:textId="77777777" w:rsidR="007A482B" w:rsidRDefault="001D1ADE">
            <w:r>
              <w:t>Page should load correctly</w:t>
            </w:r>
          </w:p>
        </w:tc>
        <w:tc>
          <w:tcPr>
            <w:tcW w:w="1728" w:type="dxa"/>
          </w:tcPr>
          <w:p w14:paraId="5813E81D" w14:textId="77777777" w:rsidR="007A482B" w:rsidRDefault="001D1ADE">
            <w:r>
              <w:t>Pass/Fail</w:t>
            </w:r>
          </w:p>
        </w:tc>
      </w:tr>
      <w:tr w:rsidR="007A482B" w14:paraId="6283B0C5" w14:textId="77777777">
        <w:tc>
          <w:tcPr>
            <w:tcW w:w="1728" w:type="dxa"/>
          </w:tcPr>
          <w:p w14:paraId="6F538AAF" w14:textId="77777777" w:rsidR="007A482B" w:rsidRDefault="001D1ADE">
            <w:r>
              <w:t>ITINERARIES-2</w:t>
            </w:r>
          </w:p>
        </w:tc>
        <w:tc>
          <w:tcPr>
            <w:tcW w:w="1728" w:type="dxa"/>
          </w:tcPr>
          <w:p w14:paraId="72FC45BF" w14:textId="77777777" w:rsidR="007A482B" w:rsidRDefault="001D1ADE">
            <w:r>
              <w:t xml:space="preserve">Verify </w:t>
            </w:r>
            <w:r>
              <w:t>itinerary links</w:t>
            </w:r>
          </w:p>
        </w:tc>
        <w:tc>
          <w:tcPr>
            <w:tcW w:w="1728" w:type="dxa"/>
          </w:tcPr>
          <w:p w14:paraId="530C9910" w14:textId="77777777" w:rsidR="007A482B" w:rsidRDefault="001D1ADE">
            <w:r>
              <w:t>Click on city itinerary links</w:t>
            </w:r>
          </w:p>
        </w:tc>
        <w:tc>
          <w:tcPr>
            <w:tcW w:w="1728" w:type="dxa"/>
          </w:tcPr>
          <w:p w14:paraId="2558CB36" w14:textId="77777777" w:rsidR="007A482B" w:rsidRDefault="001D1ADE">
            <w:r>
              <w:t>Should open correct itinerary</w:t>
            </w:r>
          </w:p>
        </w:tc>
        <w:tc>
          <w:tcPr>
            <w:tcW w:w="1728" w:type="dxa"/>
          </w:tcPr>
          <w:p w14:paraId="5A78ACA2" w14:textId="77777777" w:rsidR="007A482B" w:rsidRDefault="001D1ADE">
            <w:r>
              <w:t>Pass/Fail</w:t>
            </w:r>
          </w:p>
        </w:tc>
      </w:tr>
      <w:tr w:rsidR="007A482B" w14:paraId="0AF79F35" w14:textId="77777777">
        <w:tc>
          <w:tcPr>
            <w:tcW w:w="1728" w:type="dxa"/>
          </w:tcPr>
          <w:p w14:paraId="71216150" w14:textId="77777777" w:rsidR="007A482B" w:rsidRDefault="001D1ADE">
            <w:r>
              <w:t>ITINERARIES-3</w:t>
            </w:r>
          </w:p>
        </w:tc>
        <w:tc>
          <w:tcPr>
            <w:tcW w:w="1728" w:type="dxa"/>
          </w:tcPr>
          <w:p w14:paraId="289F1B8C" w14:textId="77777777" w:rsidR="007A482B" w:rsidRDefault="001D1ADE">
            <w:r>
              <w:t>Verify page structure</w:t>
            </w:r>
          </w:p>
        </w:tc>
        <w:tc>
          <w:tcPr>
            <w:tcW w:w="1728" w:type="dxa"/>
          </w:tcPr>
          <w:p w14:paraId="7AF08978" w14:textId="77777777" w:rsidR="007A482B" w:rsidRDefault="001D1ADE">
            <w:r>
              <w:t>Check layout and headings</w:t>
            </w:r>
          </w:p>
        </w:tc>
        <w:tc>
          <w:tcPr>
            <w:tcW w:w="1728" w:type="dxa"/>
          </w:tcPr>
          <w:p w14:paraId="78D6C8F6" w14:textId="77777777" w:rsidR="007A482B" w:rsidRDefault="001D1ADE">
            <w:r>
              <w:t>Should be well-structured</w:t>
            </w:r>
          </w:p>
        </w:tc>
        <w:tc>
          <w:tcPr>
            <w:tcW w:w="1728" w:type="dxa"/>
          </w:tcPr>
          <w:p w14:paraId="62E875AF" w14:textId="77777777" w:rsidR="007A482B" w:rsidRDefault="001D1ADE">
            <w:r>
              <w:t>Pass/Fail</w:t>
            </w:r>
          </w:p>
        </w:tc>
      </w:tr>
      <w:tr w:rsidR="007A482B" w14:paraId="3554BCD7" w14:textId="77777777">
        <w:tc>
          <w:tcPr>
            <w:tcW w:w="1728" w:type="dxa"/>
          </w:tcPr>
          <w:p w14:paraId="58A3658E" w14:textId="77777777" w:rsidR="007A482B" w:rsidRDefault="001D1ADE">
            <w:r>
              <w:t>ITINERARIES-4</w:t>
            </w:r>
          </w:p>
        </w:tc>
        <w:tc>
          <w:tcPr>
            <w:tcW w:w="1728" w:type="dxa"/>
          </w:tcPr>
          <w:p w14:paraId="0F7BE65C" w14:textId="77777777" w:rsidR="007A482B" w:rsidRDefault="001D1ADE">
            <w:r>
              <w:t>Verify content accuracy</w:t>
            </w:r>
          </w:p>
        </w:tc>
        <w:tc>
          <w:tcPr>
            <w:tcW w:w="1728" w:type="dxa"/>
          </w:tcPr>
          <w:p w14:paraId="1F410EDF" w14:textId="77777777" w:rsidR="007A482B" w:rsidRDefault="001D1ADE">
            <w:r>
              <w:t>Read itinerary details</w:t>
            </w:r>
          </w:p>
        </w:tc>
        <w:tc>
          <w:tcPr>
            <w:tcW w:w="1728" w:type="dxa"/>
          </w:tcPr>
          <w:p w14:paraId="1DE44460" w14:textId="77777777" w:rsidR="007A482B" w:rsidRDefault="001D1ADE">
            <w:r>
              <w:t>Should be informative and correct</w:t>
            </w:r>
          </w:p>
        </w:tc>
        <w:tc>
          <w:tcPr>
            <w:tcW w:w="1728" w:type="dxa"/>
          </w:tcPr>
          <w:p w14:paraId="591FD5AA" w14:textId="77777777" w:rsidR="007A482B" w:rsidRDefault="001D1ADE">
            <w:r>
              <w:t>Pass/Fail</w:t>
            </w:r>
          </w:p>
        </w:tc>
      </w:tr>
      <w:tr w:rsidR="007A482B" w14:paraId="563F6C0C" w14:textId="77777777">
        <w:tc>
          <w:tcPr>
            <w:tcW w:w="1728" w:type="dxa"/>
          </w:tcPr>
          <w:p w14:paraId="0EDD5508" w14:textId="77777777" w:rsidR="007A482B" w:rsidRDefault="001D1ADE">
            <w:r>
              <w:t>ITINERARIES-5</w:t>
            </w:r>
          </w:p>
        </w:tc>
        <w:tc>
          <w:tcPr>
            <w:tcW w:w="1728" w:type="dxa"/>
          </w:tcPr>
          <w:p w14:paraId="5C13CDF9" w14:textId="77777777" w:rsidR="007A482B" w:rsidRDefault="001D1ADE">
            <w:r>
              <w:t>Verify images</w:t>
            </w:r>
          </w:p>
        </w:tc>
        <w:tc>
          <w:tcPr>
            <w:tcW w:w="1728" w:type="dxa"/>
          </w:tcPr>
          <w:p w14:paraId="7ED1C0E4" w14:textId="77777777" w:rsidR="007A482B" w:rsidRDefault="001D1ADE">
            <w:r>
              <w:t>Check itinerary images</w:t>
            </w:r>
          </w:p>
        </w:tc>
        <w:tc>
          <w:tcPr>
            <w:tcW w:w="1728" w:type="dxa"/>
          </w:tcPr>
          <w:p w14:paraId="4FE1D932" w14:textId="77777777" w:rsidR="007A482B" w:rsidRDefault="001D1ADE">
            <w:r>
              <w:t>Images should load properly</w:t>
            </w:r>
          </w:p>
        </w:tc>
        <w:tc>
          <w:tcPr>
            <w:tcW w:w="1728" w:type="dxa"/>
          </w:tcPr>
          <w:p w14:paraId="2656426F" w14:textId="77777777" w:rsidR="007A482B" w:rsidRDefault="001D1ADE">
            <w:r>
              <w:t>Pass/Fail</w:t>
            </w:r>
          </w:p>
        </w:tc>
      </w:tr>
      <w:tr w:rsidR="007A482B" w14:paraId="1BE85D7F" w14:textId="77777777">
        <w:tc>
          <w:tcPr>
            <w:tcW w:w="1728" w:type="dxa"/>
          </w:tcPr>
          <w:p w14:paraId="5A20EC63" w14:textId="77777777" w:rsidR="007A482B" w:rsidRDefault="001D1ADE">
            <w:r>
              <w:t>ITINERARIES-6</w:t>
            </w:r>
          </w:p>
        </w:tc>
        <w:tc>
          <w:tcPr>
            <w:tcW w:w="1728" w:type="dxa"/>
          </w:tcPr>
          <w:p w14:paraId="3C197E9D" w14:textId="77777777" w:rsidR="007A482B" w:rsidRDefault="001D1ADE">
            <w:r>
              <w:t>Verify navigation</w:t>
            </w:r>
          </w:p>
        </w:tc>
        <w:tc>
          <w:tcPr>
            <w:tcW w:w="1728" w:type="dxa"/>
          </w:tcPr>
          <w:p w14:paraId="391B0F0C" w14:textId="77777777" w:rsidR="007A482B" w:rsidRDefault="001D1ADE">
            <w:r>
              <w:t>Click on back links</w:t>
            </w:r>
          </w:p>
        </w:tc>
        <w:tc>
          <w:tcPr>
            <w:tcW w:w="1728" w:type="dxa"/>
          </w:tcPr>
          <w:p w14:paraId="5E1D1A2C" w14:textId="77777777" w:rsidR="007A482B" w:rsidRDefault="001D1ADE">
            <w:r>
              <w:t>Should return to correct pages</w:t>
            </w:r>
          </w:p>
        </w:tc>
        <w:tc>
          <w:tcPr>
            <w:tcW w:w="1728" w:type="dxa"/>
          </w:tcPr>
          <w:p w14:paraId="1D81E985" w14:textId="77777777" w:rsidR="007A482B" w:rsidRDefault="001D1ADE">
            <w:r>
              <w:t>Pass/Fail</w:t>
            </w:r>
          </w:p>
        </w:tc>
      </w:tr>
      <w:tr w:rsidR="007A482B" w14:paraId="580D50F2" w14:textId="77777777">
        <w:tc>
          <w:tcPr>
            <w:tcW w:w="1728" w:type="dxa"/>
          </w:tcPr>
          <w:p w14:paraId="3C57A43C" w14:textId="77777777" w:rsidR="007A482B" w:rsidRDefault="001D1ADE">
            <w:r>
              <w:lastRenderedPageBreak/>
              <w:t>ITINERARIES-7</w:t>
            </w:r>
          </w:p>
        </w:tc>
        <w:tc>
          <w:tcPr>
            <w:tcW w:w="1728" w:type="dxa"/>
          </w:tcPr>
          <w:p w14:paraId="09445623" w14:textId="77777777" w:rsidR="007A482B" w:rsidRDefault="001D1ADE">
            <w:r>
              <w:t>Verify responsive design</w:t>
            </w:r>
          </w:p>
        </w:tc>
        <w:tc>
          <w:tcPr>
            <w:tcW w:w="1728" w:type="dxa"/>
          </w:tcPr>
          <w:p w14:paraId="1DA92301" w14:textId="77777777" w:rsidR="007A482B" w:rsidRDefault="001D1ADE">
            <w:r>
              <w:t>Resize window and check layout</w:t>
            </w:r>
          </w:p>
        </w:tc>
        <w:tc>
          <w:tcPr>
            <w:tcW w:w="1728" w:type="dxa"/>
          </w:tcPr>
          <w:p w14:paraId="7CB0B03B" w14:textId="77777777" w:rsidR="007A482B" w:rsidRDefault="001D1ADE">
            <w:r>
              <w:t>Layout should adjust</w:t>
            </w:r>
          </w:p>
        </w:tc>
        <w:tc>
          <w:tcPr>
            <w:tcW w:w="1728" w:type="dxa"/>
          </w:tcPr>
          <w:p w14:paraId="2165C398" w14:textId="77777777" w:rsidR="007A482B" w:rsidRDefault="001D1ADE">
            <w:r>
              <w:t>Pass/Fail</w:t>
            </w:r>
          </w:p>
        </w:tc>
      </w:tr>
    </w:tbl>
    <w:p w14:paraId="11E72CA2" w14:textId="77777777" w:rsidR="007A482B" w:rsidRDefault="001D1ADE">
      <w:r>
        <w:br/>
      </w:r>
    </w:p>
    <w:p w14:paraId="6CA7F8B9" w14:textId="77777777" w:rsidR="007A482B" w:rsidRDefault="001D1ADE">
      <w:pPr>
        <w:pStyle w:val="Heading2"/>
      </w:pPr>
      <w:r>
        <w:t>paris.html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A482B" w14:paraId="584D06A3" w14:textId="77777777">
        <w:tc>
          <w:tcPr>
            <w:tcW w:w="1728" w:type="dxa"/>
          </w:tcPr>
          <w:p w14:paraId="02FDC20E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5C0A357A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0EB2717A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6EB80BDE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25AC267B" w14:textId="77777777" w:rsidR="007A482B" w:rsidRDefault="001D1ADE">
            <w:r>
              <w:t>Status</w:t>
            </w:r>
          </w:p>
        </w:tc>
      </w:tr>
      <w:tr w:rsidR="007A482B" w14:paraId="7C15FA95" w14:textId="77777777">
        <w:tc>
          <w:tcPr>
            <w:tcW w:w="1728" w:type="dxa"/>
          </w:tcPr>
          <w:p w14:paraId="1E047FC5" w14:textId="77777777" w:rsidR="007A482B" w:rsidRDefault="001D1ADE">
            <w:r>
              <w:t>PARIS-1</w:t>
            </w:r>
          </w:p>
        </w:tc>
        <w:tc>
          <w:tcPr>
            <w:tcW w:w="1728" w:type="dxa"/>
          </w:tcPr>
          <w:p w14:paraId="2DA67944" w14:textId="77777777" w:rsidR="007A482B" w:rsidRDefault="001D1ADE">
            <w:r>
              <w:t>Verify Paris itinerary loads</w:t>
            </w:r>
          </w:p>
        </w:tc>
        <w:tc>
          <w:tcPr>
            <w:tcW w:w="1728" w:type="dxa"/>
          </w:tcPr>
          <w:p w14:paraId="6686F13B" w14:textId="77777777" w:rsidR="007A482B" w:rsidRDefault="001D1ADE">
            <w:r>
              <w:t>Open Paris itinerary page</w:t>
            </w:r>
          </w:p>
        </w:tc>
        <w:tc>
          <w:tcPr>
            <w:tcW w:w="1728" w:type="dxa"/>
          </w:tcPr>
          <w:p w14:paraId="61E141DE" w14:textId="77777777" w:rsidR="007A482B" w:rsidRDefault="001D1ADE">
            <w:r>
              <w:t>Page should load correctly</w:t>
            </w:r>
          </w:p>
        </w:tc>
        <w:tc>
          <w:tcPr>
            <w:tcW w:w="1728" w:type="dxa"/>
          </w:tcPr>
          <w:p w14:paraId="19A8CEE6" w14:textId="77777777" w:rsidR="007A482B" w:rsidRDefault="001D1ADE">
            <w:r>
              <w:t>Pass/Fail</w:t>
            </w:r>
          </w:p>
        </w:tc>
      </w:tr>
      <w:tr w:rsidR="007A482B" w14:paraId="3E4B6506" w14:textId="77777777">
        <w:tc>
          <w:tcPr>
            <w:tcW w:w="1728" w:type="dxa"/>
          </w:tcPr>
          <w:p w14:paraId="723B2CB3" w14:textId="77777777" w:rsidR="007A482B" w:rsidRDefault="001D1ADE">
            <w:r>
              <w:t>PARIS-2</w:t>
            </w:r>
          </w:p>
        </w:tc>
        <w:tc>
          <w:tcPr>
            <w:tcW w:w="1728" w:type="dxa"/>
          </w:tcPr>
          <w:p w14:paraId="632EB18E" w14:textId="77777777" w:rsidR="007A482B" w:rsidRDefault="001D1ADE">
            <w:r>
              <w:t>Verify day-wise breakdown</w:t>
            </w:r>
          </w:p>
        </w:tc>
        <w:tc>
          <w:tcPr>
            <w:tcW w:w="1728" w:type="dxa"/>
          </w:tcPr>
          <w:p w14:paraId="115E8F66" w14:textId="77777777" w:rsidR="007A482B" w:rsidRDefault="001D1ADE">
            <w:r>
              <w:t>Check itinerary for days 1, 2, and 3</w:t>
            </w:r>
          </w:p>
        </w:tc>
        <w:tc>
          <w:tcPr>
            <w:tcW w:w="1728" w:type="dxa"/>
          </w:tcPr>
          <w:p w14:paraId="73AFE45D" w14:textId="77777777" w:rsidR="007A482B" w:rsidRDefault="001D1ADE">
            <w:r>
              <w:t>Each day should have details</w:t>
            </w:r>
          </w:p>
        </w:tc>
        <w:tc>
          <w:tcPr>
            <w:tcW w:w="1728" w:type="dxa"/>
          </w:tcPr>
          <w:p w14:paraId="3DD8B959" w14:textId="77777777" w:rsidR="007A482B" w:rsidRDefault="001D1ADE">
            <w:r>
              <w:t>Pass/Fail</w:t>
            </w:r>
          </w:p>
        </w:tc>
      </w:tr>
      <w:tr w:rsidR="007A482B" w14:paraId="30627970" w14:textId="77777777">
        <w:tc>
          <w:tcPr>
            <w:tcW w:w="1728" w:type="dxa"/>
          </w:tcPr>
          <w:p w14:paraId="6D6F5AEA" w14:textId="77777777" w:rsidR="007A482B" w:rsidRDefault="001D1ADE">
            <w:r>
              <w:t>PARIS-3</w:t>
            </w:r>
          </w:p>
        </w:tc>
        <w:tc>
          <w:tcPr>
            <w:tcW w:w="1728" w:type="dxa"/>
          </w:tcPr>
          <w:p w14:paraId="63FFA4A3" w14:textId="77777777" w:rsidR="007A482B" w:rsidRDefault="001D1ADE">
            <w:r>
              <w:t>Verify attractions listed</w:t>
            </w:r>
          </w:p>
        </w:tc>
        <w:tc>
          <w:tcPr>
            <w:tcW w:w="1728" w:type="dxa"/>
          </w:tcPr>
          <w:p w14:paraId="615BF521" w14:textId="77777777" w:rsidR="007A482B" w:rsidRDefault="001D1ADE">
            <w:r>
              <w:t>Review places mentioned</w:t>
            </w:r>
          </w:p>
        </w:tc>
        <w:tc>
          <w:tcPr>
            <w:tcW w:w="1728" w:type="dxa"/>
          </w:tcPr>
          <w:p w14:paraId="1FD7CCC1" w14:textId="77777777" w:rsidR="007A482B" w:rsidRDefault="001D1ADE">
            <w:r>
              <w:t>Should include major landmarks</w:t>
            </w:r>
          </w:p>
        </w:tc>
        <w:tc>
          <w:tcPr>
            <w:tcW w:w="1728" w:type="dxa"/>
          </w:tcPr>
          <w:p w14:paraId="34D6D2D1" w14:textId="77777777" w:rsidR="007A482B" w:rsidRDefault="001D1ADE">
            <w:r>
              <w:t>Pass/Fail</w:t>
            </w:r>
          </w:p>
        </w:tc>
      </w:tr>
      <w:tr w:rsidR="007A482B" w14:paraId="52EC9007" w14:textId="77777777">
        <w:tc>
          <w:tcPr>
            <w:tcW w:w="1728" w:type="dxa"/>
          </w:tcPr>
          <w:p w14:paraId="4CD98B8A" w14:textId="77777777" w:rsidR="007A482B" w:rsidRDefault="001D1ADE">
            <w:r>
              <w:t>PARIS-4</w:t>
            </w:r>
          </w:p>
        </w:tc>
        <w:tc>
          <w:tcPr>
            <w:tcW w:w="1728" w:type="dxa"/>
          </w:tcPr>
          <w:p w14:paraId="50CAFC68" w14:textId="77777777" w:rsidR="007A482B" w:rsidRDefault="001D1ADE">
            <w:r>
              <w:t>Verify formatting</w:t>
            </w:r>
          </w:p>
        </w:tc>
        <w:tc>
          <w:tcPr>
            <w:tcW w:w="1728" w:type="dxa"/>
          </w:tcPr>
          <w:p w14:paraId="1642025E" w14:textId="77777777" w:rsidR="007A482B" w:rsidRDefault="001D1ADE">
            <w:r>
              <w:t>Check text and layout</w:t>
            </w:r>
          </w:p>
        </w:tc>
        <w:tc>
          <w:tcPr>
            <w:tcW w:w="1728" w:type="dxa"/>
          </w:tcPr>
          <w:p w14:paraId="7D6188CA" w14:textId="77777777" w:rsidR="007A482B" w:rsidRDefault="001D1ADE">
            <w:r>
              <w:t>Should be visually appealing</w:t>
            </w:r>
          </w:p>
        </w:tc>
        <w:tc>
          <w:tcPr>
            <w:tcW w:w="1728" w:type="dxa"/>
          </w:tcPr>
          <w:p w14:paraId="21C9B9E0" w14:textId="77777777" w:rsidR="007A482B" w:rsidRDefault="001D1ADE">
            <w:r>
              <w:t>Pass/Fail</w:t>
            </w:r>
          </w:p>
        </w:tc>
      </w:tr>
      <w:tr w:rsidR="007A482B" w14:paraId="3E2C3C41" w14:textId="77777777">
        <w:tc>
          <w:tcPr>
            <w:tcW w:w="1728" w:type="dxa"/>
          </w:tcPr>
          <w:p w14:paraId="585E4B96" w14:textId="77777777" w:rsidR="007A482B" w:rsidRDefault="001D1ADE">
            <w:r>
              <w:t>PARIS-5</w:t>
            </w:r>
          </w:p>
        </w:tc>
        <w:tc>
          <w:tcPr>
            <w:tcW w:w="1728" w:type="dxa"/>
          </w:tcPr>
          <w:p w14:paraId="34869AAD" w14:textId="77777777" w:rsidR="007A482B" w:rsidRDefault="001D1ADE">
            <w:r>
              <w:t>Verify navigation</w:t>
            </w:r>
          </w:p>
        </w:tc>
        <w:tc>
          <w:tcPr>
            <w:tcW w:w="1728" w:type="dxa"/>
          </w:tcPr>
          <w:p w14:paraId="2AE8A8E1" w14:textId="77777777" w:rsidR="007A482B" w:rsidRDefault="001D1ADE">
            <w:r>
              <w:t>Click back to itineraries</w:t>
            </w:r>
          </w:p>
        </w:tc>
        <w:tc>
          <w:tcPr>
            <w:tcW w:w="1728" w:type="dxa"/>
          </w:tcPr>
          <w:p w14:paraId="3AA384E6" w14:textId="77777777" w:rsidR="007A482B" w:rsidRDefault="001D1ADE">
            <w:r>
              <w:t>Should navigate correctly</w:t>
            </w:r>
          </w:p>
        </w:tc>
        <w:tc>
          <w:tcPr>
            <w:tcW w:w="1728" w:type="dxa"/>
          </w:tcPr>
          <w:p w14:paraId="2E2E3822" w14:textId="77777777" w:rsidR="007A482B" w:rsidRDefault="001D1ADE">
            <w:r>
              <w:t>Pass/Fail</w:t>
            </w:r>
          </w:p>
        </w:tc>
      </w:tr>
      <w:tr w:rsidR="007A482B" w14:paraId="64CF7A4D" w14:textId="77777777">
        <w:tc>
          <w:tcPr>
            <w:tcW w:w="1728" w:type="dxa"/>
          </w:tcPr>
          <w:p w14:paraId="42106387" w14:textId="77777777" w:rsidR="007A482B" w:rsidRDefault="001D1ADE">
            <w:r>
              <w:t>PARIS-6</w:t>
            </w:r>
          </w:p>
        </w:tc>
        <w:tc>
          <w:tcPr>
            <w:tcW w:w="1728" w:type="dxa"/>
          </w:tcPr>
          <w:p w14:paraId="09C70AB0" w14:textId="77777777" w:rsidR="007A482B" w:rsidRDefault="001D1ADE">
            <w:r>
              <w:t>Verify links to other pages</w:t>
            </w:r>
          </w:p>
        </w:tc>
        <w:tc>
          <w:tcPr>
            <w:tcW w:w="1728" w:type="dxa"/>
          </w:tcPr>
          <w:p w14:paraId="33F1B0D8" w14:textId="77777777" w:rsidR="007A482B" w:rsidRDefault="001D1ADE">
            <w:r>
              <w:t>Click on available links</w:t>
            </w:r>
          </w:p>
        </w:tc>
        <w:tc>
          <w:tcPr>
            <w:tcW w:w="1728" w:type="dxa"/>
          </w:tcPr>
          <w:p w14:paraId="5A1A1D11" w14:textId="77777777" w:rsidR="007A482B" w:rsidRDefault="001D1ADE">
            <w:r>
              <w:t>Should work properly</w:t>
            </w:r>
          </w:p>
        </w:tc>
        <w:tc>
          <w:tcPr>
            <w:tcW w:w="1728" w:type="dxa"/>
          </w:tcPr>
          <w:p w14:paraId="36DA03C5" w14:textId="77777777" w:rsidR="007A482B" w:rsidRDefault="001D1ADE">
            <w:r>
              <w:t>Pass/Fail</w:t>
            </w:r>
          </w:p>
        </w:tc>
      </w:tr>
      <w:tr w:rsidR="007A482B" w14:paraId="7889206F" w14:textId="77777777">
        <w:tc>
          <w:tcPr>
            <w:tcW w:w="1728" w:type="dxa"/>
          </w:tcPr>
          <w:p w14:paraId="0693BEBB" w14:textId="77777777" w:rsidR="007A482B" w:rsidRDefault="001D1ADE">
            <w:r>
              <w:t>PARIS-7</w:t>
            </w:r>
          </w:p>
        </w:tc>
        <w:tc>
          <w:tcPr>
            <w:tcW w:w="1728" w:type="dxa"/>
          </w:tcPr>
          <w:p w14:paraId="6D08CED8" w14:textId="77777777" w:rsidR="007A482B" w:rsidRDefault="001D1ADE">
            <w:r>
              <w:t xml:space="preserve">Verify contact </w:t>
            </w:r>
            <w:r>
              <w:t>details</w:t>
            </w:r>
          </w:p>
        </w:tc>
        <w:tc>
          <w:tcPr>
            <w:tcW w:w="1728" w:type="dxa"/>
          </w:tcPr>
          <w:p w14:paraId="05F4162E" w14:textId="77777777" w:rsidR="007A482B" w:rsidRDefault="001D1ADE">
            <w:r>
              <w:t>Check footer for contact info</w:t>
            </w:r>
          </w:p>
        </w:tc>
        <w:tc>
          <w:tcPr>
            <w:tcW w:w="1728" w:type="dxa"/>
          </w:tcPr>
          <w:p w14:paraId="000390CC" w14:textId="77777777" w:rsidR="007A482B" w:rsidRDefault="001D1ADE">
            <w:r>
              <w:t>Details should be correct</w:t>
            </w:r>
          </w:p>
        </w:tc>
        <w:tc>
          <w:tcPr>
            <w:tcW w:w="1728" w:type="dxa"/>
          </w:tcPr>
          <w:p w14:paraId="23D68A6C" w14:textId="77777777" w:rsidR="007A482B" w:rsidRDefault="001D1ADE">
            <w:r>
              <w:t>Pass/Fail</w:t>
            </w:r>
          </w:p>
        </w:tc>
      </w:tr>
    </w:tbl>
    <w:p w14:paraId="3FAE29C3" w14:textId="77777777" w:rsidR="007A482B" w:rsidRDefault="001D1ADE">
      <w:r>
        <w:br/>
      </w:r>
    </w:p>
    <w:p w14:paraId="17850192" w14:textId="77777777" w:rsidR="007A482B" w:rsidRDefault="001D1ADE">
      <w:pPr>
        <w:pStyle w:val="Heading2"/>
      </w:pPr>
      <w:r>
        <w:t>safety-tips.html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A482B" w14:paraId="4D25ACA0" w14:textId="77777777">
        <w:tc>
          <w:tcPr>
            <w:tcW w:w="1728" w:type="dxa"/>
          </w:tcPr>
          <w:p w14:paraId="649A0ECF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05371410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2D095CC4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5B389275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245788BE" w14:textId="77777777" w:rsidR="007A482B" w:rsidRDefault="001D1ADE">
            <w:r>
              <w:t>Status</w:t>
            </w:r>
          </w:p>
        </w:tc>
      </w:tr>
      <w:tr w:rsidR="007A482B" w14:paraId="33C03A7B" w14:textId="77777777">
        <w:tc>
          <w:tcPr>
            <w:tcW w:w="1728" w:type="dxa"/>
          </w:tcPr>
          <w:p w14:paraId="395C5A88" w14:textId="77777777" w:rsidR="007A482B" w:rsidRDefault="001D1ADE">
            <w:r>
              <w:t>SAFETY-TIPS-1</w:t>
            </w:r>
          </w:p>
        </w:tc>
        <w:tc>
          <w:tcPr>
            <w:tcW w:w="1728" w:type="dxa"/>
          </w:tcPr>
          <w:p w14:paraId="2709D62B" w14:textId="77777777" w:rsidR="007A482B" w:rsidRDefault="001D1ADE">
            <w:r>
              <w:t>Verify safety tips page loads</w:t>
            </w:r>
          </w:p>
        </w:tc>
        <w:tc>
          <w:tcPr>
            <w:tcW w:w="1728" w:type="dxa"/>
          </w:tcPr>
          <w:p w14:paraId="3F6A0364" w14:textId="77777777" w:rsidR="007A482B" w:rsidRDefault="001D1ADE">
            <w:r>
              <w:t>Open Safety Tips page</w:t>
            </w:r>
          </w:p>
        </w:tc>
        <w:tc>
          <w:tcPr>
            <w:tcW w:w="1728" w:type="dxa"/>
          </w:tcPr>
          <w:p w14:paraId="6110F003" w14:textId="77777777" w:rsidR="007A482B" w:rsidRDefault="001D1ADE">
            <w:r>
              <w:t>Page should load correctly</w:t>
            </w:r>
          </w:p>
        </w:tc>
        <w:tc>
          <w:tcPr>
            <w:tcW w:w="1728" w:type="dxa"/>
          </w:tcPr>
          <w:p w14:paraId="61D49760" w14:textId="77777777" w:rsidR="007A482B" w:rsidRDefault="001D1ADE">
            <w:r>
              <w:t>Pass/Fail</w:t>
            </w:r>
          </w:p>
        </w:tc>
      </w:tr>
      <w:tr w:rsidR="007A482B" w14:paraId="7A1C0AE0" w14:textId="77777777">
        <w:tc>
          <w:tcPr>
            <w:tcW w:w="1728" w:type="dxa"/>
          </w:tcPr>
          <w:p w14:paraId="70905D24" w14:textId="77777777" w:rsidR="007A482B" w:rsidRDefault="001D1ADE">
            <w:r>
              <w:t>SAFETY-TIPS-2</w:t>
            </w:r>
          </w:p>
        </w:tc>
        <w:tc>
          <w:tcPr>
            <w:tcW w:w="1728" w:type="dxa"/>
          </w:tcPr>
          <w:p w14:paraId="6D5233D3" w14:textId="77777777" w:rsidR="007A482B" w:rsidRDefault="001D1ADE">
            <w:r>
              <w:t>Verify tip categories</w:t>
            </w:r>
          </w:p>
        </w:tc>
        <w:tc>
          <w:tcPr>
            <w:tcW w:w="1728" w:type="dxa"/>
          </w:tcPr>
          <w:p w14:paraId="059B0856" w14:textId="77777777" w:rsidR="007A482B" w:rsidRDefault="001D1ADE">
            <w:r>
              <w:t>Check categories listed</w:t>
            </w:r>
          </w:p>
        </w:tc>
        <w:tc>
          <w:tcPr>
            <w:tcW w:w="1728" w:type="dxa"/>
          </w:tcPr>
          <w:p w14:paraId="279B8743" w14:textId="77777777" w:rsidR="007A482B" w:rsidRDefault="001D1ADE">
            <w:r>
              <w:t>Should cover key safety areas</w:t>
            </w:r>
          </w:p>
        </w:tc>
        <w:tc>
          <w:tcPr>
            <w:tcW w:w="1728" w:type="dxa"/>
          </w:tcPr>
          <w:p w14:paraId="14A0DBC7" w14:textId="77777777" w:rsidR="007A482B" w:rsidRDefault="001D1ADE">
            <w:r>
              <w:t>Pass/Fail</w:t>
            </w:r>
          </w:p>
        </w:tc>
      </w:tr>
      <w:tr w:rsidR="007A482B" w14:paraId="22E58D9F" w14:textId="77777777">
        <w:tc>
          <w:tcPr>
            <w:tcW w:w="1728" w:type="dxa"/>
          </w:tcPr>
          <w:p w14:paraId="20DA2C50" w14:textId="77777777" w:rsidR="007A482B" w:rsidRDefault="001D1ADE">
            <w:r>
              <w:t>SAFETY-TIPS-3</w:t>
            </w:r>
          </w:p>
        </w:tc>
        <w:tc>
          <w:tcPr>
            <w:tcW w:w="1728" w:type="dxa"/>
          </w:tcPr>
          <w:p w14:paraId="6CE2B321" w14:textId="77777777" w:rsidR="007A482B" w:rsidRDefault="001D1ADE">
            <w:r>
              <w:t>Verify readability</w:t>
            </w:r>
          </w:p>
        </w:tc>
        <w:tc>
          <w:tcPr>
            <w:tcW w:w="1728" w:type="dxa"/>
          </w:tcPr>
          <w:p w14:paraId="4FFEF06C" w14:textId="77777777" w:rsidR="007A482B" w:rsidRDefault="001D1ADE">
            <w:r>
              <w:t>Review font and spacing</w:t>
            </w:r>
          </w:p>
        </w:tc>
        <w:tc>
          <w:tcPr>
            <w:tcW w:w="1728" w:type="dxa"/>
          </w:tcPr>
          <w:p w14:paraId="025A4DC2" w14:textId="77777777" w:rsidR="007A482B" w:rsidRDefault="001D1ADE">
            <w:r>
              <w:t>Content should be easy to read</w:t>
            </w:r>
          </w:p>
        </w:tc>
        <w:tc>
          <w:tcPr>
            <w:tcW w:w="1728" w:type="dxa"/>
          </w:tcPr>
          <w:p w14:paraId="5D65BBE1" w14:textId="77777777" w:rsidR="007A482B" w:rsidRDefault="001D1ADE">
            <w:r>
              <w:t>Pass/Fail</w:t>
            </w:r>
          </w:p>
        </w:tc>
      </w:tr>
      <w:tr w:rsidR="007A482B" w14:paraId="329C17BE" w14:textId="77777777">
        <w:tc>
          <w:tcPr>
            <w:tcW w:w="1728" w:type="dxa"/>
          </w:tcPr>
          <w:p w14:paraId="5B76BFF0" w14:textId="77777777" w:rsidR="007A482B" w:rsidRDefault="001D1ADE">
            <w:r>
              <w:t>SAFETY-TIPS-4</w:t>
            </w:r>
          </w:p>
        </w:tc>
        <w:tc>
          <w:tcPr>
            <w:tcW w:w="1728" w:type="dxa"/>
          </w:tcPr>
          <w:p w14:paraId="75AE3659" w14:textId="77777777" w:rsidR="007A482B" w:rsidRDefault="001D1ADE">
            <w:r>
              <w:t>Verify icons</w:t>
            </w:r>
          </w:p>
        </w:tc>
        <w:tc>
          <w:tcPr>
            <w:tcW w:w="1728" w:type="dxa"/>
          </w:tcPr>
          <w:p w14:paraId="3767DE35" w14:textId="77777777" w:rsidR="007A482B" w:rsidRDefault="001D1ADE">
            <w:r>
              <w:t xml:space="preserve">Check safety </w:t>
            </w:r>
            <w:r>
              <w:t>tip icons</w:t>
            </w:r>
          </w:p>
        </w:tc>
        <w:tc>
          <w:tcPr>
            <w:tcW w:w="1728" w:type="dxa"/>
          </w:tcPr>
          <w:p w14:paraId="26C4640F" w14:textId="77777777" w:rsidR="007A482B" w:rsidRDefault="001D1ADE">
            <w:r>
              <w:t>Icons should be relevant and visible</w:t>
            </w:r>
          </w:p>
        </w:tc>
        <w:tc>
          <w:tcPr>
            <w:tcW w:w="1728" w:type="dxa"/>
          </w:tcPr>
          <w:p w14:paraId="573F4DE4" w14:textId="77777777" w:rsidR="007A482B" w:rsidRDefault="001D1ADE">
            <w:r>
              <w:t>Pass/Fail</w:t>
            </w:r>
          </w:p>
        </w:tc>
      </w:tr>
      <w:tr w:rsidR="007A482B" w14:paraId="3935F3B2" w14:textId="77777777">
        <w:tc>
          <w:tcPr>
            <w:tcW w:w="1728" w:type="dxa"/>
          </w:tcPr>
          <w:p w14:paraId="2947ADCA" w14:textId="77777777" w:rsidR="007A482B" w:rsidRDefault="001D1ADE">
            <w:r>
              <w:t>SAFETY-TIPS-5</w:t>
            </w:r>
          </w:p>
        </w:tc>
        <w:tc>
          <w:tcPr>
            <w:tcW w:w="1728" w:type="dxa"/>
          </w:tcPr>
          <w:p w14:paraId="3DE2E916" w14:textId="77777777" w:rsidR="007A482B" w:rsidRDefault="001D1ADE">
            <w:r>
              <w:t>Verify correctness</w:t>
            </w:r>
          </w:p>
        </w:tc>
        <w:tc>
          <w:tcPr>
            <w:tcW w:w="1728" w:type="dxa"/>
          </w:tcPr>
          <w:p w14:paraId="4514CE81" w14:textId="77777777" w:rsidR="007A482B" w:rsidRDefault="001D1ADE">
            <w:r>
              <w:t>Read tips and compare with best practices</w:t>
            </w:r>
          </w:p>
        </w:tc>
        <w:tc>
          <w:tcPr>
            <w:tcW w:w="1728" w:type="dxa"/>
          </w:tcPr>
          <w:p w14:paraId="4A42F8B7" w14:textId="77777777" w:rsidR="007A482B" w:rsidRDefault="001D1ADE">
            <w:r>
              <w:t>Should provide useful advice</w:t>
            </w:r>
          </w:p>
        </w:tc>
        <w:tc>
          <w:tcPr>
            <w:tcW w:w="1728" w:type="dxa"/>
          </w:tcPr>
          <w:p w14:paraId="064C53C2" w14:textId="77777777" w:rsidR="007A482B" w:rsidRDefault="001D1ADE">
            <w:r>
              <w:t>Pass/Fail</w:t>
            </w:r>
          </w:p>
        </w:tc>
      </w:tr>
      <w:tr w:rsidR="007A482B" w14:paraId="62AFD9D8" w14:textId="77777777">
        <w:tc>
          <w:tcPr>
            <w:tcW w:w="1728" w:type="dxa"/>
          </w:tcPr>
          <w:p w14:paraId="65D2D2AC" w14:textId="77777777" w:rsidR="007A482B" w:rsidRDefault="001D1ADE">
            <w:r>
              <w:t>SAFETY-TIPS-6</w:t>
            </w:r>
          </w:p>
        </w:tc>
        <w:tc>
          <w:tcPr>
            <w:tcW w:w="1728" w:type="dxa"/>
          </w:tcPr>
          <w:p w14:paraId="63E8F69C" w14:textId="77777777" w:rsidR="007A482B" w:rsidRDefault="001D1ADE">
            <w:r>
              <w:t>Verify navigation</w:t>
            </w:r>
          </w:p>
        </w:tc>
        <w:tc>
          <w:tcPr>
            <w:tcW w:w="1728" w:type="dxa"/>
          </w:tcPr>
          <w:p w14:paraId="7B49AE9D" w14:textId="77777777" w:rsidR="007A482B" w:rsidRDefault="001D1ADE">
            <w:r>
              <w:t>Click on menu links</w:t>
            </w:r>
          </w:p>
        </w:tc>
        <w:tc>
          <w:tcPr>
            <w:tcW w:w="1728" w:type="dxa"/>
          </w:tcPr>
          <w:p w14:paraId="54BCA51C" w14:textId="77777777" w:rsidR="007A482B" w:rsidRDefault="001D1ADE">
            <w:r>
              <w:t>Should navigate to correct pages</w:t>
            </w:r>
          </w:p>
        </w:tc>
        <w:tc>
          <w:tcPr>
            <w:tcW w:w="1728" w:type="dxa"/>
          </w:tcPr>
          <w:p w14:paraId="6417088C" w14:textId="77777777" w:rsidR="007A482B" w:rsidRDefault="001D1ADE">
            <w:r>
              <w:t>Pass/Fail</w:t>
            </w:r>
          </w:p>
        </w:tc>
      </w:tr>
      <w:tr w:rsidR="007A482B" w14:paraId="4BD4E1CF" w14:textId="77777777">
        <w:tc>
          <w:tcPr>
            <w:tcW w:w="1728" w:type="dxa"/>
          </w:tcPr>
          <w:p w14:paraId="0F451E65" w14:textId="77777777" w:rsidR="007A482B" w:rsidRDefault="001D1ADE">
            <w:r>
              <w:t>SAFETY-TIPS-7</w:t>
            </w:r>
          </w:p>
        </w:tc>
        <w:tc>
          <w:tcPr>
            <w:tcW w:w="1728" w:type="dxa"/>
          </w:tcPr>
          <w:p w14:paraId="69ABC3E2" w14:textId="77777777" w:rsidR="007A482B" w:rsidRDefault="001D1ADE">
            <w:r>
              <w:t>Verify footer links</w:t>
            </w:r>
          </w:p>
        </w:tc>
        <w:tc>
          <w:tcPr>
            <w:tcW w:w="1728" w:type="dxa"/>
          </w:tcPr>
          <w:p w14:paraId="7D86A1F8" w14:textId="77777777" w:rsidR="007A482B" w:rsidRDefault="001D1ADE">
            <w:r>
              <w:t>Check contact info in footer</w:t>
            </w:r>
          </w:p>
        </w:tc>
        <w:tc>
          <w:tcPr>
            <w:tcW w:w="1728" w:type="dxa"/>
          </w:tcPr>
          <w:p w14:paraId="3100A460" w14:textId="77777777" w:rsidR="007A482B" w:rsidRDefault="001D1ADE">
            <w:r>
              <w:t>Should be accurate</w:t>
            </w:r>
          </w:p>
        </w:tc>
        <w:tc>
          <w:tcPr>
            <w:tcW w:w="1728" w:type="dxa"/>
          </w:tcPr>
          <w:p w14:paraId="00AEC554" w14:textId="77777777" w:rsidR="007A482B" w:rsidRDefault="001D1ADE">
            <w:r>
              <w:t>Pass/Fail</w:t>
            </w:r>
          </w:p>
        </w:tc>
      </w:tr>
    </w:tbl>
    <w:p w14:paraId="40E7A82E" w14:textId="77777777" w:rsidR="007A482B" w:rsidRDefault="001D1ADE">
      <w:r>
        <w:lastRenderedPageBreak/>
        <w:br/>
      </w:r>
    </w:p>
    <w:p w14:paraId="122BB3D2" w14:textId="77777777" w:rsidR="007A482B" w:rsidRDefault="001D1ADE">
      <w:pPr>
        <w:pStyle w:val="Heading2"/>
      </w:pPr>
      <w:r>
        <w:t>script.js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A482B" w14:paraId="546C3545" w14:textId="77777777">
        <w:tc>
          <w:tcPr>
            <w:tcW w:w="1728" w:type="dxa"/>
          </w:tcPr>
          <w:p w14:paraId="319E413A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1F3921EB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6DD6F1A9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6A01D08F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62AAFB01" w14:textId="77777777" w:rsidR="007A482B" w:rsidRDefault="001D1ADE">
            <w:r>
              <w:t>Status</w:t>
            </w:r>
          </w:p>
        </w:tc>
      </w:tr>
      <w:tr w:rsidR="007A482B" w14:paraId="3852B0D6" w14:textId="77777777">
        <w:tc>
          <w:tcPr>
            <w:tcW w:w="1728" w:type="dxa"/>
          </w:tcPr>
          <w:p w14:paraId="56448516" w14:textId="77777777" w:rsidR="007A482B" w:rsidRDefault="001D1ADE">
            <w:r>
              <w:t>SCRIPT-1</w:t>
            </w:r>
          </w:p>
        </w:tc>
        <w:tc>
          <w:tcPr>
            <w:tcW w:w="1728" w:type="dxa"/>
          </w:tcPr>
          <w:p w14:paraId="1DB281D9" w14:textId="77777777" w:rsidR="007A482B" w:rsidRDefault="001D1ADE">
            <w:r>
              <w:t>Verify smooth scrolling</w:t>
            </w:r>
          </w:p>
        </w:tc>
        <w:tc>
          <w:tcPr>
            <w:tcW w:w="1728" w:type="dxa"/>
          </w:tcPr>
          <w:p w14:paraId="642C280A" w14:textId="77777777" w:rsidR="007A482B" w:rsidRDefault="001D1ADE">
            <w:r>
              <w:t>Click on navigation links</w:t>
            </w:r>
          </w:p>
        </w:tc>
        <w:tc>
          <w:tcPr>
            <w:tcW w:w="1728" w:type="dxa"/>
          </w:tcPr>
          <w:p w14:paraId="0D08E90B" w14:textId="77777777" w:rsidR="007A482B" w:rsidRDefault="001D1ADE">
            <w:r>
              <w:t>Should smoothly scroll to sections</w:t>
            </w:r>
          </w:p>
        </w:tc>
        <w:tc>
          <w:tcPr>
            <w:tcW w:w="1728" w:type="dxa"/>
          </w:tcPr>
          <w:p w14:paraId="29E10392" w14:textId="77777777" w:rsidR="007A482B" w:rsidRDefault="001D1ADE">
            <w:r>
              <w:t>Pass/Fail</w:t>
            </w:r>
          </w:p>
        </w:tc>
      </w:tr>
      <w:tr w:rsidR="007A482B" w14:paraId="459C12D8" w14:textId="77777777">
        <w:tc>
          <w:tcPr>
            <w:tcW w:w="1728" w:type="dxa"/>
          </w:tcPr>
          <w:p w14:paraId="5756CF71" w14:textId="77777777" w:rsidR="007A482B" w:rsidRDefault="001D1ADE">
            <w:r>
              <w:t>SCRIPT-2</w:t>
            </w:r>
          </w:p>
        </w:tc>
        <w:tc>
          <w:tcPr>
            <w:tcW w:w="1728" w:type="dxa"/>
          </w:tcPr>
          <w:p w14:paraId="386109C1" w14:textId="77777777" w:rsidR="007A482B" w:rsidRDefault="001D1ADE">
            <w:r>
              <w:t>Verify JavaScript execution</w:t>
            </w:r>
          </w:p>
        </w:tc>
        <w:tc>
          <w:tcPr>
            <w:tcW w:w="1728" w:type="dxa"/>
          </w:tcPr>
          <w:p w14:paraId="7DBFF392" w14:textId="77777777" w:rsidR="007A482B" w:rsidRDefault="001D1ADE">
            <w:r>
              <w:t>Open Developer Console</w:t>
            </w:r>
          </w:p>
        </w:tc>
        <w:tc>
          <w:tcPr>
            <w:tcW w:w="1728" w:type="dxa"/>
          </w:tcPr>
          <w:p w14:paraId="47F02CA9" w14:textId="77777777" w:rsidR="007A482B" w:rsidRDefault="001D1ADE">
            <w:r>
              <w:t>No errors should appear</w:t>
            </w:r>
          </w:p>
        </w:tc>
        <w:tc>
          <w:tcPr>
            <w:tcW w:w="1728" w:type="dxa"/>
          </w:tcPr>
          <w:p w14:paraId="63EE3CB7" w14:textId="77777777" w:rsidR="007A482B" w:rsidRDefault="001D1ADE">
            <w:r>
              <w:t>Pass/Fail</w:t>
            </w:r>
          </w:p>
        </w:tc>
      </w:tr>
      <w:tr w:rsidR="007A482B" w14:paraId="032F9B8B" w14:textId="77777777">
        <w:tc>
          <w:tcPr>
            <w:tcW w:w="1728" w:type="dxa"/>
          </w:tcPr>
          <w:p w14:paraId="0F8BC48F" w14:textId="77777777" w:rsidR="007A482B" w:rsidRDefault="001D1ADE">
            <w:r>
              <w:t>SCRIPT-3</w:t>
            </w:r>
          </w:p>
        </w:tc>
        <w:tc>
          <w:tcPr>
            <w:tcW w:w="1728" w:type="dxa"/>
          </w:tcPr>
          <w:p w14:paraId="00005E7F" w14:textId="77777777" w:rsidR="007A482B" w:rsidRDefault="001D1ADE">
            <w:r>
              <w:t>Verify navigation event listeners</w:t>
            </w:r>
          </w:p>
        </w:tc>
        <w:tc>
          <w:tcPr>
            <w:tcW w:w="1728" w:type="dxa"/>
          </w:tcPr>
          <w:p w14:paraId="2935D89F" w14:textId="77777777" w:rsidR="007A482B" w:rsidRDefault="001D1ADE">
            <w:r>
              <w:t>Inspect event listeners in code</w:t>
            </w:r>
          </w:p>
        </w:tc>
        <w:tc>
          <w:tcPr>
            <w:tcW w:w="1728" w:type="dxa"/>
          </w:tcPr>
          <w:p w14:paraId="11C4253B" w14:textId="77777777" w:rsidR="007A482B" w:rsidRDefault="001D1ADE">
            <w:r>
              <w:t>Should be correctly attached</w:t>
            </w:r>
          </w:p>
        </w:tc>
        <w:tc>
          <w:tcPr>
            <w:tcW w:w="1728" w:type="dxa"/>
          </w:tcPr>
          <w:p w14:paraId="2CD5050D" w14:textId="77777777" w:rsidR="007A482B" w:rsidRDefault="001D1ADE">
            <w:r>
              <w:t>Pass/Fail</w:t>
            </w:r>
          </w:p>
        </w:tc>
      </w:tr>
      <w:tr w:rsidR="007A482B" w14:paraId="40A25563" w14:textId="77777777">
        <w:tc>
          <w:tcPr>
            <w:tcW w:w="1728" w:type="dxa"/>
          </w:tcPr>
          <w:p w14:paraId="546ED27A" w14:textId="77777777" w:rsidR="007A482B" w:rsidRDefault="001D1ADE">
            <w:r>
              <w:t>SCRIPT-4</w:t>
            </w:r>
          </w:p>
        </w:tc>
        <w:tc>
          <w:tcPr>
            <w:tcW w:w="1728" w:type="dxa"/>
          </w:tcPr>
          <w:p w14:paraId="3A8D67E4" w14:textId="77777777" w:rsidR="007A482B" w:rsidRDefault="001D1ADE">
            <w:r>
              <w:t>Verify mobile functionality</w:t>
            </w:r>
          </w:p>
        </w:tc>
        <w:tc>
          <w:tcPr>
            <w:tcW w:w="1728" w:type="dxa"/>
          </w:tcPr>
          <w:p w14:paraId="5DD770F0" w14:textId="77777777" w:rsidR="007A482B" w:rsidRDefault="001D1ADE">
            <w:r>
              <w:t>Test on mobile device</w:t>
            </w:r>
          </w:p>
        </w:tc>
        <w:tc>
          <w:tcPr>
            <w:tcW w:w="1728" w:type="dxa"/>
          </w:tcPr>
          <w:p w14:paraId="2D14A299" w14:textId="77777777" w:rsidR="007A482B" w:rsidRDefault="001D1ADE">
            <w:r>
              <w:t>Should function properly</w:t>
            </w:r>
          </w:p>
        </w:tc>
        <w:tc>
          <w:tcPr>
            <w:tcW w:w="1728" w:type="dxa"/>
          </w:tcPr>
          <w:p w14:paraId="0BAE8148" w14:textId="77777777" w:rsidR="007A482B" w:rsidRDefault="001D1ADE">
            <w:r>
              <w:t>Pass/Fail</w:t>
            </w:r>
          </w:p>
        </w:tc>
      </w:tr>
      <w:tr w:rsidR="007A482B" w14:paraId="6BCEF740" w14:textId="77777777">
        <w:tc>
          <w:tcPr>
            <w:tcW w:w="1728" w:type="dxa"/>
          </w:tcPr>
          <w:p w14:paraId="2EB29394" w14:textId="77777777" w:rsidR="007A482B" w:rsidRDefault="001D1ADE">
            <w:r>
              <w:t>SCRIPT-5</w:t>
            </w:r>
          </w:p>
        </w:tc>
        <w:tc>
          <w:tcPr>
            <w:tcW w:w="1728" w:type="dxa"/>
          </w:tcPr>
          <w:p w14:paraId="13D45BBA" w14:textId="77777777" w:rsidR="007A482B" w:rsidRDefault="001D1ADE">
            <w:r>
              <w:t>Verify performance</w:t>
            </w:r>
          </w:p>
        </w:tc>
        <w:tc>
          <w:tcPr>
            <w:tcW w:w="1728" w:type="dxa"/>
          </w:tcPr>
          <w:p w14:paraId="54CFA292" w14:textId="77777777" w:rsidR="007A482B" w:rsidRDefault="001D1ADE">
            <w:r>
              <w:t>Check page speed after script loads</w:t>
            </w:r>
          </w:p>
        </w:tc>
        <w:tc>
          <w:tcPr>
            <w:tcW w:w="1728" w:type="dxa"/>
          </w:tcPr>
          <w:p w14:paraId="3C9C9720" w14:textId="77777777" w:rsidR="007A482B" w:rsidRDefault="001D1ADE">
            <w:r>
              <w:t>Should not cause lag</w:t>
            </w:r>
          </w:p>
        </w:tc>
        <w:tc>
          <w:tcPr>
            <w:tcW w:w="1728" w:type="dxa"/>
          </w:tcPr>
          <w:p w14:paraId="5E5E8987" w14:textId="77777777" w:rsidR="007A482B" w:rsidRDefault="001D1ADE">
            <w:r>
              <w:t>Pass/Fail</w:t>
            </w:r>
          </w:p>
        </w:tc>
      </w:tr>
      <w:tr w:rsidR="007A482B" w14:paraId="16CC2ACF" w14:textId="77777777">
        <w:tc>
          <w:tcPr>
            <w:tcW w:w="1728" w:type="dxa"/>
          </w:tcPr>
          <w:p w14:paraId="7DF05213" w14:textId="77777777" w:rsidR="007A482B" w:rsidRDefault="001D1ADE">
            <w:r>
              <w:t>SCRIPT-6</w:t>
            </w:r>
          </w:p>
        </w:tc>
        <w:tc>
          <w:tcPr>
            <w:tcW w:w="1728" w:type="dxa"/>
          </w:tcPr>
          <w:p w14:paraId="07899E9D" w14:textId="77777777" w:rsidR="007A482B" w:rsidRDefault="001D1ADE">
            <w:r>
              <w:t>Verify script integration</w:t>
            </w:r>
          </w:p>
        </w:tc>
        <w:tc>
          <w:tcPr>
            <w:tcW w:w="1728" w:type="dxa"/>
          </w:tcPr>
          <w:p w14:paraId="45969C51" w14:textId="77777777" w:rsidR="007A482B" w:rsidRDefault="001D1ADE">
            <w:r>
              <w:t>Inspect script in HTML source</w:t>
            </w:r>
          </w:p>
        </w:tc>
        <w:tc>
          <w:tcPr>
            <w:tcW w:w="1728" w:type="dxa"/>
          </w:tcPr>
          <w:p w14:paraId="3DF79A81" w14:textId="77777777" w:rsidR="007A482B" w:rsidRDefault="001D1ADE">
            <w:r>
              <w:t>Should be linked correctly</w:t>
            </w:r>
          </w:p>
        </w:tc>
        <w:tc>
          <w:tcPr>
            <w:tcW w:w="1728" w:type="dxa"/>
          </w:tcPr>
          <w:p w14:paraId="5EEF20DA" w14:textId="77777777" w:rsidR="007A482B" w:rsidRDefault="001D1ADE">
            <w:r>
              <w:t>Pass/Fail</w:t>
            </w:r>
          </w:p>
        </w:tc>
      </w:tr>
      <w:tr w:rsidR="007A482B" w14:paraId="210B2BE9" w14:textId="77777777">
        <w:tc>
          <w:tcPr>
            <w:tcW w:w="1728" w:type="dxa"/>
          </w:tcPr>
          <w:p w14:paraId="3192F1FC" w14:textId="77777777" w:rsidR="007A482B" w:rsidRDefault="001D1ADE">
            <w:r>
              <w:t>SCRIPT-7</w:t>
            </w:r>
          </w:p>
        </w:tc>
        <w:tc>
          <w:tcPr>
            <w:tcW w:w="1728" w:type="dxa"/>
          </w:tcPr>
          <w:p w14:paraId="6D5A1F85" w14:textId="77777777" w:rsidR="007A482B" w:rsidRDefault="001D1ADE">
            <w:r>
              <w:t>Verify browser compatibility</w:t>
            </w:r>
          </w:p>
        </w:tc>
        <w:tc>
          <w:tcPr>
            <w:tcW w:w="1728" w:type="dxa"/>
          </w:tcPr>
          <w:p w14:paraId="35781C64" w14:textId="77777777" w:rsidR="007A482B" w:rsidRDefault="001D1ADE">
            <w:r>
              <w:t>Test on Chrome, Firefox, Edge</w:t>
            </w:r>
          </w:p>
        </w:tc>
        <w:tc>
          <w:tcPr>
            <w:tcW w:w="1728" w:type="dxa"/>
          </w:tcPr>
          <w:p w14:paraId="5BE5F188" w14:textId="77777777" w:rsidR="007A482B" w:rsidRDefault="001D1ADE">
            <w:r>
              <w:t>Should work on all browsers</w:t>
            </w:r>
          </w:p>
        </w:tc>
        <w:tc>
          <w:tcPr>
            <w:tcW w:w="1728" w:type="dxa"/>
          </w:tcPr>
          <w:p w14:paraId="1F6FDA01" w14:textId="77777777" w:rsidR="007A482B" w:rsidRDefault="001D1ADE">
            <w:r>
              <w:t>Pass/Fail</w:t>
            </w:r>
          </w:p>
        </w:tc>
      </w:tr>
    </w:tbl>
    <w:p w14:paraId="44A0516D" w14:textId="77777777" w:rsidR="007A482B" w:rsidRDefault="001D1ADE">
      <w:r>
        <w:br/>
      </w:r>
    </w:p>
    <w:p w14:paraId="55609CE3" w14:textId="77777777" w:rsidR="007A482B" w:rsidRDefault="001D1ADE">
      <w:pPr>
        <w:pStyle w:val="Heading2"/>
      </w:pPr>
      <w:r>
        <w:t>styles.css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8"/>
        <w:gridCol w:w="1726"/>
        <w:gridCol w:w="1727"/>
        <w:gridCol w:w="1725"/>
      </w:tblGrid>
      <w:tr w:rsidR="007A482B" w14:paraId="6D56204F" w14:textId="77777777">
        <w:tc>
          <w:tcPr>
            <w:tcW w:w="1728" w:type="dxa"/>
          </w:tcPr>
          <w:p w14:paraId="766F8595" w14:textId="77777777" w:rsidR="007A482B" w:rsidRDefault="001D1ADE">
            <w:r>
              <w:t>Test Case ID</w:t>
            </w:r>
          </w:p>
        </w:tc>
        <w:tc>
          <w:tcPr>
            <w:tcW w:w="1728" w:type="dxa"/>
          </w:tcPr>
          <w:p w14:paraId="2F648C28" w14:textId="77777777" w:rsidR="007A482B" w:rsidRDefault="001D1ADE">
            <w:r>
              <w:t>Test Case</w:t>
            </w:r>
          </w:p>
        </w:tc>
        <w:tc>
          <w:tcPr>
            <w:tcW w:w="1728" w:type="dxa"/>
          </w:tcPr>
          <w:p w14:paraId="3F61AB14" w14:textId="77777777" w:rsidR="007A482B" w:rsidRDefault="001D1ADE">
            <w:r>
              <w:t>Steps</w:t>
            </w:r>
          </w:p>
        </w:tc>
        <w:tc>
          <w:tcPr>
            <w:tcW w:w="1728" w:type="dxa"/>
          </w:tcPr>
          <w:p w14:paraId="20ED0239" w14:textId="77777777" w:rsidR="007A482B" w:rsidRDefault="001D1ADE">
            <w:r>
              <w:t>Expected Result</w:t>
            </w:r>
          </w:p>
        </w:tc>
        <w:tc>
          <w:tcPr>
            <w:tcW w:w="1728" w:type="dxa"/>
          </w:tcPr>
          <w:p w14:paraId="3F7B0406" w14:textId="77777777" w:rsidR="007A482B" w:rsidRDefault="001D1ADE">
            <w:r>
              <w:t>Status</w:t>
            </w:r>
          </w:p>
        </w:tc>
      </w:tr>
      <w:tr w:rsidR="007A482B" w14:paraId="56F76F43" w14:textId="77777777">
        <w:tc>
          <w:tcPr>
            <w:tcW w:w="1728" w:type="dxa"/>
          </w:tcPr>
          <w:p w14:paraId="1C227781" w14:textId="77777777" w:rsidR="007A482B" w:rsidRDefault="001D1ADE">
            <w:r>
              <w:t>STYLES-1</w:t>
            </w:r>
          </w:p>
        </w:tc>
        <w:tc>
          <w:tcPr>
            <w:tcW w:w="1728" w:type="dxa"/>
          </w:tcPr>
          <w:p w14:paraId="714F4CA1" w14:textId="77777777" w:rsidR="007A482B" w:rsidRDefault="001D1ADE">
            <w:r>
              <w:t xml:space="preserve">Verify overall </w:t>
            </w:r>
            <w:r>
              <w:t>styling</w:t>
            </w:r>
          </w:p>
        </w:tc>
        <w:tc>
          <w:tcPr>
            <w:tcW w:w="1728" w:type="dxa"/>
          </w:tcPr>
          <w:p w14:paraId="0A3BA23F" w14:textId="77777777" w:rsidR="007A482B" w:rsidRDefault="001D1ADE">
            <w:r>
              <w:t>Check website's font, colors, and layout</w:t>
            </w:r>
          </w:p>
        </w:tc>
        <w:tc>
          <w:tcPr>
            <w:tcW w:w="1728" w:type="dxa"/>
          </w:tcPr>
          <w:p w14:paraId="2CCBF1C7" w14:textId="77777777" w:rsidR="007A482B" w:rsidRDefault="001D1ADE">
            <w:r>
              <w:t>Should match design specifications</w:t>
            </w:r>
          </w:p>
        </w:tc>
        <w:tc>
          <w:tcPr>
            <w:tcW w:w="1728" w:type="dxa"/>
          </w:tcPr>
          <w:p w14:paraId="27071D30" w14:textId="77777777" w:rsidR="007A482B" w:rsidRDefault="001D1ADE">
            <w:r>
              <w:t>Pass/Fail</w:t>
            </w:r>
          </w:p>
        </w:tc>
      </w:tr>
      <w:tr w:rsidR="007A482B" w14:paraId="709EB714" w14:textId="77777777">
        <w:tc>
          <w:tcPr>
            <w:tcW w:w="1728" w:type="dxa"/>
          </w:tcPr>
          <w:p w14:paraId="6D743959" w14:textId="77777777" w:rsidR="007A482B" w:rsidRDefault="001D1ADE">
            <w:r>
              <w:t>STYLES-2</w:t>
            </w:r>
          </w:p>
        </w:tc>
        <w:tc>
          <w:tcPr>
            <w:tcW w:w="1728" w:type="dxa"/>
          </w:tcPr>
          <w:p w14:paraId="1EC90DA2" w14:textId="77777777" w:rsidR="007A482B" w:rsidRDefault="001D1ADE">
            <w:r>
              <w:t>Verify button styles</w:t>
            </w:r>
          </w:p>
        </w:tc>
        <w:tc>
          <w:tcPr>
            <w:tcW w:w="1728" w:type="dxa"/>
          </w:tcPr>
          <w:p w14:paraId="221CD4E6" w14:textId="77777777" w:rsidR="007A482B" w:rsidRDefault="001D1ADE">
            <w:r>
              <w:t>Hover over buttons</w:t>
            </w:r>
          </w:p>
        </w:tc>
        <w:tc>
          <w:tcPr>
            <w:tcW w:w="1728" w:type="dxa"/>
          </w:tcPr>
          <w:p w14:paraId="47203540" w14:textId="77777777" w:rsidR="007A482B" w:rsidRDefault="001D1ADE">
            <w:r>
              <w:t>Should change color smoothly</w:t>
            </w:r>
          </w:p>
        </w:tc>
        <w:tc>
          <w:tcPr>
            <w:tcW w:w="1728" w:type="dxa"/>
          </w:tcPr>
          <w:p w14:paraId="39A7ACD8" w14:textId="77777777" w:rsidR="007A482B" w:rsidRDefault="001D1ADE">
            <w:r>
              <w:t>Pass/Fail</w:t>
            </w:r>
          </w:p>
        </w:tc>
      </w:tr>
      <w:tr w:rsidR="007A482B" w14:paraId="6C0B44D3" w14:textId="77777777">
        <w:tc>
          <w:tcPr>
            <w:tcW w:w="1728" w:type="dxa"/>
          </w:tcPr>
          <w:p w14:paraId="13E26797" w14:textId="77777777" w:rsidR="007A482B" w:rsidRDefault="001D1ADE">
            <w:r>
              <w:t>STYLES-3</w:t>
            </w:r>
          </w:p>
        </w:tc>
        <w:tc>
          <w:tcPr>
            <w:tcW w:w="1728" w:type="dxa"/>
          </w:tcPr>
          <w:p w14:paraId="6FACBFEE" w14:textId="77777777" w:rsidR="007A482B" w:rsidRDefault="001D1ADE">
            <w:r>
              <w:t>Verify responsiveness</w:t>
            </w:r>
          </w:p>
        </w:tc>
        <w:tc>
          <w:tcPr>
            <w:tcW w:w="1728" w:type="dxa"/>
          </w:tcPr>
          <w:p w14:paraId="514BF084" w14:textId="77777777" w:rsidR="007A482B" w:rsidRDefault="001D1ADE">
            <w:r>
              <w:t>Resize browser window</w:t>
            </w:r>
          </w:p>
        </w:tc>
        <w:tc>
          <w:tcPr>
            <w:tcW w:w="1728" w:type="dxa"/>
          </w:tcPr>
          <w:p w14:paraId="6956D6E3" w14:textId="77777777" w:rsidR="007A482B" w:rsidRDefault="001D1ADE">
            <w:r>
              <w:t xml:space="preserve">Layout should </w:t>
            </w:r>
            <w:r>
              <w:t>adjust properly</w:t>
            </w:r>
          </w:p>
        </w:tc>
        <w:tc>
          <w:tcPr>
            <w:tcW w:w="1728" w:type="dxa"/>
          </w:tcPr>
          <w:p w14:paraId="437EA1A0" w14:textId="77777777" w:rsidR="007A482B" w:rsidRDefault="001D1ADE">
            <w:r>
              <w:t>Pass/Fail</w:t>
            </w:r>
          </w:p>
        </w:tc>
      </w:tr>
      <w:tr w:rsidR="007A482B" w14:paraId="4874F234" w14:textId="77777777">
        <w:tc>
          <w:tcPr>
            <w:tcW w:w="1728" w:type="dxa"/>
          </w:tcPr>
          <w:p w14:paraId="075C3A5B" w14:textId="77777777" w:rsidR="007A482B" w:rsidRDefault="001D1ADE">
            <w:r>
              <w:t>STYLES-4</w:t>
            </w:r>
          </w:p>
        </w:tc>
        <w:tc>
          <w:tcPr>
            <w:tcW w:w="1728" w:type="dxa"/>
          </w:tcPr>
          <w:p w14:paraId="78377784" w14:textId="77777777" w:rsidR="007A482B" w:rsidRDefault="001D1ADE">
            <w:r>
              <w:t>Verify animations</w:t>
            </w:r>
          </w:p>
        </w:tc>
        <w:tc>
          <w:tcPr>
            <w:tcW w:w="1728" w:type="dxa"/>
          </w:tcPr>
          <w:p w14:paraId="02F10795" w14:textId="77777777" w:rsidR="007A482B" w:rsidRDefault="001D1ADE">
            <w:r>
              <w:t>Check fade-in animations</w:t>
            </w:r>
          </w:p>
        </w:tc>
        <w:tc>
          <w:tcPr>
            <w:tcW w:w="1728" w:type="dxa"/>
          </w:tcPr>
          <w:p w14:paraId="73BC7FB8" w14:textId="77777777" w:rsidR="007A482B" w:rsidRDefault="001D1ADE">
            <w:r>
              <w:t>Should execute correctly</w:t>
            </w:r>
          </w:p>
        </w:tc>
        <w:tc>
          <w:tcPr>
            <w:tcW w:w="1728" w:type="dxa"/>
          </w:tcPr>
          <w:p w14:paraId="217CB693" w14:textId="77777777" w:rsidR="007A482B" w:rsidRDefault="001D1ADE">
            <w:r>
              <w:t>Pass/Fail</w:t>
            </w:r>
          </w:p>
        </w:tc>
      </w:tr>
      <w:tr w:rsidR="007A482B" w14:paraId="29BDBA6D" w14:textId="77777777">
        <w:tc>
          <w:tcPr>
            <w:tcW w:w="1728" w:type="dxa"/>
          </w:tcPr>
          <w:p w14:paraId="497C95B3" w14:textId="77777777" w:rsidR="007A482B" w:rsidRDefault="001D1ADE">
            <w:r>
              <w:t>STYLES-5</w:t>
            </w:r>
          </w:p>
        </w:tc>
        <w:tc>
          <w:tcPr>
            <w:tcW w:w="1728" w:type="dxa"/>
          </w:tcPr>
          <w:p w14:paraId="4B87C194" w14:textId="77777777" w:rsidR="007A482B" w:rsidRDefault="001D1ADE">
            <w:r>
              <w:t>Verify dark mode support</w:t>
            </w:r>
          </w:p>
        </w:tc>
        <w:tc>
          <w:tcPr>
            <w:tcW w:w="1728" w:type="dxa"/>
          </w:tcPr>
          <w:p w14:paraId="321A2488" w14:textId="77777777" w:rsidR="007A482B" w:rsidRDefault="001D1ADE">
            <w:r>
              <w:t>Enable dark mode (if applicable)</w:t>
            </w:r>
          </w:p>
        </w:tc>
        <w:tc>
          <w:tcPr>
            <w:tcW w:w="1728" w:type="dxa"/>
          </w:tcPr>
          <w:p w14:paraId="2FF8401C" w14:textId="77777777" w:rsidR="007A482B" w:rsidRDefault="001D1ADE">
            <w:r>
              <w:t>Should display correctly</w:t>
            </w:r>
          </w:p>
        </w:tc>
        <w:tc>
          <w:tcPr>
            <w:tcW w:w="1728" w:type="dxa"/>
          </w:tcPr>
          <w:p w14:paraId="61C04FAE" w14:textId="77777777" w:rsidR="007A482B" w:rsidRDefault="001D1ADE">
            <w:r>
              <w:t>Pass/Fail</w:t>
            </w:r>
          </w:p>
        </w:tc>
      </w:tr>
      <w:tr w:rsidR="007A482B" w14:paraId="13F7C017" w14:textId="77777777">
        <w:tc>
          <w:tcPr>
            <w:tcW w:w="1728" w:type="dxa"/>
          </w:tcPr>
          <w:p w14:paraId="6EA5B6DF" w14:textId="77777777" w:rsidR="007A482B" w:rsidRDefault="001D1ADE">
            <w:r>
              <w:t>STYLES-6</w:t>
            </w:r>
          </w:p>
        </w:tc>
        <w:tc>
          <w:tcPr>
            <w:tcW w:w="1728" w:type="dxa"/>
          </w:tcPr>
          <w:p w14:paraId="66656998" w14:textId="77777777" w:rsidR="007A482B" w:rsidRDefault="001D1ADE">
            <w:r>
              <w:t>Verify font loading</w:t>
            </w:r>
          </w:p>
        </w:tc>
        <w:tc>
          <w:tcPr>
            <w:tcW w:w="1728" w:type="dxa"/>
          </w:tcPr>
          <w:p w14:paraId="5B90CB4D" w14:textId="77777777" w:rsidR="007A482B" w:rsidRDefault="001D1ADE">
            <w:r>
              <w:t>Inspect font-family in Developer Tools</w:t>
            </w:r>
          </w:p>
        </w:tc>
        <w:tc>
          <w:tcPr>
            <w:tcW w:w="1728" w:type="dxa"/>
          </w:tcPr>
          <w:p w14:paraId="5CD43611" w14:textId="77777777" w:rsidR="007A482B" w:rsidRDefault="001D1ADE">
            <w:r>
              <w:t>Should load custom font</w:t>
            </w:r>
          </w:p>
        </w:tc>
        <w:tc>
          <w:tcPr>
            <w:tcW w:w="1728" w:type="dxa"/>
          </w:tcPr>
          <w:p w14:paraId="542B15FF" w14:textId="77777777" w:rsidR="007A482B" w:rsidRDefault="001D1ADE">
            <w:r>
              <w:t>Pass/Fail</w:t>
            </w:r>
          </w:p>
        </w:tc>
      </w:tr>
      <w:tr w:rsidR="007A482B" w14:paraId="0C66DB5B" w14:textId="77777777">
        <w:tc>
          <w:tcPr>
            <w:tcW w:w="1728" w:type="dxa"/>
          </w:tcPr>
          <w:p w14:paraId="2290EDC7" w14:textId="77777777" w:rsidR="007A482B" w:rsidRDefault="001D1ADE">
            <w:r>
              <w:t>STYLES-7</w:t>
            </w:r>
          </w:p>
        </w:tc>
        <w:tc>
          <w:tcPr>
            <w:tcW w:w="1728" w:type="dxa"/>
          </w:tcPr>
          <w:p w14:paraId="2CFEA058" w14:textId="77777777" w:rsidR="007A482B" w:rsidRDefault="001D1ADE">
            <w:r>
              <w:t>Verify form styling</w:t>
            </w:r>
          </w:p>
        </w:tc>
        <w:tc>
          <w:tcPr>
            <w:tcW w:w="1728" w:type="dxa"/>
          </w:tcPr>
          <w:p w14:paraId="3F5A1A86" w14:textId="77777777" w:rsidR="007A482B" w:rsidRDefault="001D1ADE">
            <w:r>
              <w:t>Check contact form elements</w:t>
            </w:r>
          </w:p>
        </w:tc>
        <w:tc>
          <w:tcPr>
            <w:tcW w:w="1728" w:type="dxa"/>
          </w:tcPr>
          <w:p w14:paraId="7EB85640" w14:textId="77777777" w:rsidR="007A482B" w:rsidRDefault="001D1ADE">
            <w:r>
              <w:t>Should have consistent styling</w:t>
            </w:r>
          </w:p>
        </w:tc>
        <w:tc>
          <w:tcPr>
            <w:tcW w:w="1728" w:type="dxa"/>
          </w:tcPr>
          <w:p w14:paraId="00D1D1B6" w14:textId="77777777" w:rsidR="007A482B" w:rsidRDefault="001D1ADE">
            <w:r>
              <w:t>Pass/Fail</w:t>
            </w:r>
          </w:p>
        </w:tc>
      </w:tr>
    </w:tbl>
    <w:p w14:paraId="60F9FA4A" w14:textId="77777777" w:rsidR="007A482B" w:rsidRDefault="001D1ADE">
      <w:r>
        <w:lastRenderedPageBreak/>
        <w:br/>
      </w:r>
    </w:p>
    <w:sectPr w:rsidR="007A4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673189">
    <w:abstractNumId w:val="8"/>
  </w:num>
  <w:num w:numId="2" w16cid:durableId="1504465664">
    <w:abstractNumId w:val="6"/>
  </w:num>
  <w:num w:numId="3" w16cid:durableId="198860980">
    <w:abstractNumId w:val="5"/>
  </w:num>
  <w:num w:numId="4" w16cid:durableId="218319653">
    <w:abstractNumId w:val="4"/>
  </w:num>
  <w:num w:numId="5" w16cid:durableId="1711496251">
    <w:abstractNumId w:val="7"/>
  </w:num>
  <w:num w:numId="6" w16cid:durableId="36904760">
    <w:abstractNumId w:val="3"/>
  </w:num>
  <w:num w:numId="7" w16cid:durableId="278535759">
    <w:abstractNumId w:val="2"/>
  </w:num>
  <w:num w:numId="8" w16cid:durableId="1384868280">
    <w:abstractNumId w:val="1"/>
  </w:num>
  <w:num w:numId="9" w16cid:durableId="155053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DE"/>
    <w:rsid w:val="0029639D"/>
    <w:rsid w:val="00326F90"/>
    <w:rsid w:val="00407325"/>
    <w:rsid w:val="00532C1D"/>
    <w:rsid w:val="007A482B"/>
    <w:rsid w:val="00AA1D8D"/>
    <w:rsid w:val="00B47730"/>
    <w:rsid w:val="00CB0664"/>
    <w:rsid w:val="00DB0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6E792"/>
  <w14:defaultImageDpi w14:val="300"/>
  <w15:docId w15:val="{636CEE92-739E-4AFC-AC60-AFFCFAE1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Dhautre</cp:lastModifiedBy>
  <cp:revision>3</cp:revision>
  <dcterms:created xsi:type="dcterms:W3CDTF">2025-02-10T09:30:00Z</dcterms:created>
  <dcterms:modified xsi:type="dcterms:W3CDTF">2025-02-10T09:32:00Z</dcterms:modified>
  <cp:category/>
</cp:coreProperties>
</file>